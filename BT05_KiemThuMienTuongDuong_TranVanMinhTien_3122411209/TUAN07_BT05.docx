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96DB8" w14:textId="77777777" w:rsidR="00C22033" w:rsidRPr="00C22033" w:rsidRDefault="00C22033" w:rsidP="00C22033">
      <w:pPr>
        <w:shd w:val="clear" w:color="auto" w:fill="FFFFFF"/>
        <w:spacing w:after="240" w:line="240" w:lineRule="auto"/>
        <w:rPr>
          <w:rFonts w:ascii="Times New Roman" w:eastAsia="Times" w:hAnsi="Times New Roman" w:cs="Times New Roman"/>
          <w:b/>
          <w:color w:val="1F2328"/>
        </w:rPr>
      </w:pPr>
      <w:r w:rsidRPr="00C22033">
        <w:rPr>
          <w:rFonts w:ascii="Times New Roman" w:eastAsia="Times" w:hAnsi="Times New Roman" w:cs="Times New Roman"/>
          <w:b/>
          <w:color w:val="1F2328"/>
        </w:rPr>
        <w:t>DANH SÁCH THÀNH VIÊN NHÓM</w:t>
      </w:r>
    </w:p>
    <w:p w14:paraId="2542FC3E" w14:textId="77777777" w:rsidR="00C22033" w:rsidRPr="00C22033" w:rsidRDefault="00C22033" w:rsidP="00C22033">
      <w:pPr>
        <w:shd w:val="clear" w:color="auto" w:fill="FFFFFF"/>
        <w:spacing w:after="240" w:line="240" w:lineRule="auto"/>
        <w:rPr>
          <w:rFonts w:ascii="Times New Roman" w:eastAsia="Times" w:hAnsi="Times New Roman" w:cs="Times New Roman"/>
          <w:bCs/>
          <w:color w:val="1F2328"/>
          <w:lang w:val="vi-VN"/>
        </w:rPr>
      </w:pPr>
      <w:r w:rsidRPr="00C22033">
        <w:rPr>
          <w:rFonts w:ascii="Times New Roman" w:eastAsia="Times" w:hAnsi="Times New Roman" w:cs="Times New Roman"/>
          <w:bCs/>
          <w:color w:val="1F2328"/>
        </w:rPr>
        <w:t xml:space="preserve">1 | Trần Văn Minh Tiến </w:t>
      </w:r>
      <w:r w:rsidRPr="00C22033">
        <w:rPr>
          <w:rFonts w:ascii="Times New Roman" w:eastAsia="Times" w:hAnsi="Times New Roman" w:cs="Times New Roman"/>
          <w:bCs/>
          <w:color w:val="1F2328"/>
          <w:lang w:val="vi-VN"/>
        </w:rPr>
        <w:t>-</w:t>
      </w:r>
      <w:r w:rsidRPr="00C22033">
        <w:rPr>
          <w:rFonts w:ascii="Times New Roman" w:eastAsia="Times" w:hAnsi="Times New Roman" w:cs="Times New Roman"/>
          <w:bCs/>
          <w:color w:val="1F2328"/>
        </w:rPr>
        <w:t xml:space="preserve"> 3122411209</w:t>
      </w:r>
      <w:r w:rsidRPr="00C22033">
        <w:rPr>
          <w:rFonts w:ascii="Times New Roman" w:eastAsia="Times" w:hAnsi="Times New Roman" w:cs="Times New Roman"/>
          <w:bCs/>
          <w:color w:val="1F2328"/>
          <w:lang w:val="vi-VN"/>
        </w:rPr>
        <w:t xml:space="preserve"> - Tienminh.0112.lynn@gmail.com</w:t>
      </w:r>
    </w:p>
    <w:p w14:paraId="15D3AC8B" w14:textId="77777777" w:rsidR="00C22033" w:rsidRPr="00C22033" w:rsidRDefault="00C22033" w:rsidP="00C22033">
      <w:pPr>
        <w:shd w:val="clear" w:color="auto" w:fill="FFFFFF"/>
        <w:spacing w:after="240" w:line="240" w:lineRule="auto"/>
        <w:rPr>
          <w:rFonts w:ascii="Times New Roman" w:eastAsia="Times" w:hAnsi="Times New Roman" w:cs="Times New Roman"/>
          <w:bCs/>
          <w:color w:val="1F2328"/>
          <w:lang w:val="vi-VN"/>
        </w:rPr>
      </w:pPr>
      <w:r w:rsidRPr="00C22033">
        <w:rPr>
          <w:rFonts w:ascii="Times New Roman" w:eastAsia="Times" w:hAnsi="Times New Roman" w:cs="Times New Roman"/>
          <w:bCs/>
          <w:color w:val="1F2328"/>
          <w:lang w:val="vi-VN"/>
        </w:rPr>
        <w:t>2 | Bùi Thị Hoài Thương - 3122411203 - Hthuong1717@gmail.com</w:t>
      </w:r>
    </w:p>
    <w:p w14:paraId="748F180D" w14:textId="77777777" w:rsidR="00C22033" w:rsidRPr="00C22033" w:rsidRDefault="00C22033" w:rsidP="00C22033">
      <w:pPr>
        <w:shd w:val="clear" w:color="auto" w:fill="FFFFFF"/>
        <w:spacing w:after="240" w:line="240" w:lineRule="auto"/>
        <w:rPr>
          <w:rFonts w:ascii="Times New Roman" w:eastAsia="Times" w:hAnsi="Times New Roman" w:cs="Times New Roman"/>
          <w:bCs/>
          <w:color w:val="1F2328"/>
          <w:lang w:val="vi-VN"/>
        </w:rPr>
      </w:pPr>
      <w:r w:rsidRPr="00C22033">
        <w:rPr>
          <w:rFonts w:ascii="Times New Roman" w:eastAsia="Times" w:hAnsi="Times New Roman" w:cs="Times New Roman"/>
          <w:bCs/>
          <w:color w:val="1F2328"/>
        </w:rPr>
        <w:t xml:space="preserve">3 | Trương Lê Gia Hưng </w:t>
      </w:r>
      <w:r w:rsidRPr="00C22033">
        <w:rPr>
          <w:rFonts w:ascii="Times New Roman" w:eastAsia="Times" w:hAnsi="Times New Roman" w:cs="Times New Roman"/>
          <w:bCs/>
          <w:color w:val="1F2328"/>
          <w:lang w:val="vi-VN"/>
        </w:rPr>
        <w:t>-</w:t>
      </w:r>
      <w:r w:rsidRPr="00C22033">
        <w:rPr>
          <w:rFonts w:ascii="Times New Roman" w:eastAsia="Times" w:hAnsi="Times New Roman" w:cs="Times New Roman"/>
          <w:bCs/>
          <w:color w:val="1F2328"/>
        </w:rPr>
        <w:t xml:space="preserve"> </w:t>
      </w:r>
      <w:r w:rsidRPr="002961A5">
        <w:t>3122411076</w:t>
      </w:r>
      <w:r w:rsidRPr="00C22033">
        <w:rPr>
          <w:rFonts w:ascii="Times New Roman" w:eastAsia="Times" w:hAnsi="Times New Roman" w:cs="Times New Roman"/>
          <w:bCs/>
          <w:color w:val="1F2328"/>
          <w:lang w:val="vi-VN"/>
        </w:rPr>
        <w:t xml:space="preserve"> - H</w:t>
      </w:r>
      <w:r w:rsidRPr="00C22033">
        <w:rPr>
          <w:rFonts w:ascii="Times New Roman" w:eastAsia="Times" w:hAnsi="Times New Roman" w:cs="Times New Roman"/>
          <w:bCs/>
          <w:color w:val="1F2328"/>
        </w:rPr>
        <w:t>ung27003@gmail.com</w:t>
      </w:r>
    </w:p>
    <w:p w14:paraId="5B8C9E1F" w14:textId="6820A3C6" w:rsidR="00C22033" w:rsidRPr="00C22033" w:rsidRDefault="00C22033" w:rsidP="00C22033">
      <w:pPr>
        <w:shd w:val="clear" w:color="auto" w:fill="FFFFFF"/>
        <w:spacing w:line="240" w:lineRule="auto"/>
        <w:rPr>
          <w:rFonts w:ascii="Times New Roman" w:eastAsia="Times" w:hAnsi="Times New Roman" w:cs="Times New Roman"/>
          <w:bCs/>
          <w:color w:val="1F2328"/>
          <w:lang w:val="vi-VN"/>
        </w:rPr>
      </w:pPr>
      <w:r w:rsidRPr="00C22033">
        <w:rPr>
          <w:rFonts w:ascii="Times New Roman" w:eastAsia="Times" w:hAnsi="Times New Roman" w:cs="Times New Roman"/>
          <w:bCs/>
          <w:color w:val="1F2328"/>
        </w:rPr>
        <w:t xml:space="preserve">4 | Nguyễn Gia Huy </w:t>
      </w:r>
      <w:r w:rsidRPr="00C22033">
        <w:rPr>
          <w:rFonts w:ascii="Times New Roman" w:eastAsia="Times" w:hAnsi="Times New Roman" w:cs="Times New Roman"/>
          <w:bCs/>
          <w:color w:val="1F2328"/>
          <w:lang w:val="vi-VN"/>
        </w:rPr>
        <w:t>-</w:t>
      </w:r>
      <w:r w:rsidRPr="00C22033">
        <w:rPr>
          <w:rFonts w:ascii="Times New Roman" w:eastAsia="Times" w:hAnsi="Times New Roman" w:cs="Times New Roman"/>
          <w:bCs/>
          <w:color w:val="1F2328"/>
        </w:rPr>
        <w:t xml:space="preserve"> 3122411066</w:t>
      </w:r>
      <w:r w:rsidRPr="00C22033">
        <w:rPr>
          <w:rFonts w:ascii="Times New Roman" w:eastAsia="Times" w:hAnsi="Times New Roman" w:cs="Times New Roman"/>
          <w:bCs/>
          <w:color w:val="1F2328"/>
          <w:lang w:val="vi-VN"/>
        </w:rPr>
        <w:t xml:space="preserve"> - </w:t>
      </w:r>
      <w:r w:rsidRPr="00C22033">
        <w:rPr>
          <w:rFonts w:ascii="Times New Roman" w:eastAsia="Times" w:hAnsi="Times New Roman" w:cs="Times New Roman"/>
          <w:bCs/>
          <w:color w:val="1F2328"/>
        </w:rPr>
        <w:t>Giahuy644446@gmail.com</w:t>
      </w:r>
    </w:p>
    <w:p w14:paraId="2E518B43" w14:textId="3C9AFEE0" w:rsidR="00C22033" w:rsidRPr="00C22033" w:rsidRDefault="00C22033" w:rsidP="00C22033">
      <w:pPr>
        <w:shd w:val="clear" w:color="auto" w:fill="FFFFFF"/>
        <w:spacing w:line="240" w:lineRule="auto"/>
        <w:rPr>
          <w:rFonts w:ascii="Times New Roman" w:eastAsia="Times" w:hAnsi="Times New Roman" w:cs="Times New Roman"/>
          <w:bCs/>
          <w:color w:val="1F2328"/>
          <w:lang w:val="vi-VN"/>
        </w:rPr>
      </w:pPr>
    </w:p>
    <w:p w14:paraId="6D64943A" w14:textId="77777777" w:rsidR="00B17934" w:rsidRPr="00C22033" w:rsidRDefault="00000000">
      <w:pPr>
        <w:pStyle w:val="Heading2"/>
        <w:rPr>
          <w:rFonts w:ascii="Times New Roman" w:hAnsi="Times New Roman" w:cs="Times New Roman"/>
          <w:color w:val="auto"/>
          <w:lang w:val="vi-VN"/>
        </w:rPr>
      </w:pPr>
      <w:r w:rsidRPr="00C22033">
        <w:rPr>
          <w:rFonts w:ascii="Times New Roman" w:hAnsi="Times New Roman" w:cs="Times New Roman"/>
          <w:color w:val="auto"/>
          <w:lang w:val="vi-VN"/>
        </w:rPr>
        <w:t>1. Cấu trúc dữ liệu liên quan</w:t>
      </w:r>
    </w:p>
    <w:p w14:paraId="4697640A" w14:textId="77777777" w:rsidR="00B17934" w:rsidRPr="00C22033" w:rsidRDefault="00000000">
      <w:pPr>
        <w:rPr>
          <w:rFonts w:ascii="Times New Roman" w:hAnsi="Times New Roman" w:cs="Times New Roman"/>
          <w:lang w:val="vi-VN"/>
        </w:rPr>
      </w:pPr>
      <w:proofErr w:type="spellStart"/>
      <w:r w:rsidRPr="00C22033">
        <w:rPr>
          <w:rFonts w:ascii="Times New Roman" w:hAnsi="Times New Roman" w:cs="Times New Roman"/>
        </w:rPr>
        <w:t>Dưới</w:t>
      </w:r>
      <w:proofErr w:type="spellEnd"/>
      <w:r w:rsidRPr="00C22033">
        <w:rPr>
          <w:rFonts w:ascii="Times New Roman" w:hAnsi="Times New Roman" w:cs="Times New Roman"/>
        </w:rPr>
        <w:t xml:space="preserve"> </w:t>
      </w:r>
      <w:proofErr w:type="spellStart"/>
      <w:r w:rsidRPr="00C22033">
        <w:rPr>
          <w:rFonts w:ascii="Times New Roman" w:hAnsi="Times New Roman" w:cs="Times New Roman"/>
        </w:rPr>
        <w:t>đây</w:t>
      </w:r>
      <w:proofErr w:type="spellEnd"/>
      <w:r w:rsidRPr="00C22033">
        <w:rPr>
          <w:rFonts w:ascii="Times New Roman" w:hAnsi="Times New Roman" w:cs="Times New Roman"/>
        </w:rPr>
        <w:t xml:space="preserve"> </w:t>
      </w:r>
      <w:proofErr w:type="spellStart"/>
      <w:r w:rsidRPr="00C22033">
        <w:rPr>
          <w:rFonts w:ascii="Times New Roman" w:hAnsi="Times New Roman" w:cs="Times New Roman"/>
        </w:rPr>
        <w:t>là</w:t>
      </w:r>
      <w:proofErr w:type="spellEnd"/>
      <w:r w:rsidRPr="00C22033">
        <w:rPr>
          <w:rFonts w:ascii="Times New Roman" w:hAnsi="Times New Roman" w:cs="Times New Roman"/>
        </w:rPr>
        <w:t xml:space="preserve"> </w:t>
      </w:r>
      <w:proofErr w:type="spellStart"/>
      <w:r w:rsidRPr="00C22033">
        <w:rPr>
          <w:rFonts w:ascii="Times New Roman" w:hAnsi="Times New Roman" w:cs="Times New Roman"/>
        </w:rPr>
        <w:t>mô</w:t>
      </w:r>
      <w:proofErr w:type="spellEnd"/>
      <w:r w:rsidRPr="00C22033">
        <w:rPr>
          <w:rFonts w:ascii="Times New Roman" w:hAnsi="Times New Roman" w:cs="Times New Roman"/>
        </w:rPr>
        <w:t xml:space="preserve"> tả các bảng dữ liệu Product và OrderDetail, được sử dụng trong hệ thống Counter Sales. Chúng chứa thông tin liên quan đến sản phẩm, giá gốc, lợi nhuận biên (Profit Margin%), </w:t>
      </w:r>
      <w:proofErr w:type="spellStart"/>
      <w:r w:rsidRPr="00C22033">
        <w:rPr>
          <w:rFonts w:ascii="Times New Roman" w:hAnsi="Times New Roman" w:cs="Times New Roman"/>
        </w:rPr>
        <w:t>chiết</w:t>
      </w:r>
      <w:proofErr w:type="spellEnd"/>
      <w:r w:rsidRPr="00C22033">
        <w:rPr>
          <w:rFonts w:ascii="Times New Roman" w:hAnsi="Times New Roman" w:cs="Times New Roman"/>
        </w:rPr>
        <w:t xml:space="preserve"> </w:t>
      </w:r>
      <w:proofErr w:type="spellStart"/>
      <w:r w:rsidRPr="00C22033">
        <w:rPr>
          <w:rFonts w:ascii="Times New Roman" w:hAnsi="Times New Roman" w:cs="Times New Roman"/>
        </w:rPr>
        <w:t>khấu</w:t>
      </w:r>
      <w:proofErr w:type="spellEnd"/>
      <w:r w:rsidRPr="00C22033">
        <w:rPr>
          <w:rFonts w:ascii="Times New Roman" w:hAnsi="Times New Roman" w:cs="Times New Roman"/>
        </w:rPr>
        <w:t xml:space="preserve"> </w:t>
      </w:r>
      <w:proofErr w:type="spellStart"/>
      <w:r w:rsidRPr="00C22033">
        <w:rPr>
          <w:rFonts w:ascii="Times New Roman" w:hAnsi="Times New Roman" w:cs="Times New Roman"/>
        </w:rPr>
        <w:t>và</w:t>
      </w:r>
      <w:proofErr w:type="spellEnd"/>
      <w:r w:rsidRPr="00C22033">
        <w:rPr>
          <w:rFonts w:ascii="Times New Roman" w:hAnsi="Times New Roman" w:cs="Times New Roman"/>
        </w:rPr>
        <w:t xml:space="preserve"> </w:t>
      </w:r>
      <w:proofErr w:type="spellStart"/>
      <w:r w:rsidRPr="00C22033">
        <w:rPr>
          <w:rFonts w:ascii="Times New Roman" w:hAnsi="Times New Roman" w:cs="Times New Roman"/>
        </w:rPr>
        <w:t>giá</w:t>
      </w:r>
      <w:proofErr w:type="spellEnd"/>
      <w:r w:rsidRPr="00C22033">
        <w:rPr>
          <w:rFonts w:ascii="Times New Roman" w:hAnsi="Times New Roman" w:cs="Times New Roman"/>
        </w:rPr>
        <w:t xml:space="preserve"> </w:t>
      </w:r>
      <w:proofErr w:type="spellStart"/>
      <w:r w:rsidRPr="00C22033">
        <w:rPr>
          <w:rFonts w:ascii="Times New Roman" w:hAnsi="Times New Roman" w:cs="Times New Roman"/>
        </w:rPr>
        <w:t>mới</w:t>
      </w:r>
      <w:proofErr w:type="spellEnd"/>
      <w:r w:rsidRPr="00C22033">
        <w:rPr>
          <w:rFonts w:ascii="Times New Roman" w:hAnsi="Times New Roman" w:cs="Times New Roman"/>
        </w:rPr>
        <w:t xml:space="preserve"> (New Price).</w:t>
      </w:r>
    </w:p>
    <w:p w14:paraId="4BF70DD6" w14:textId="77777777" w:rsidR="00F978C3" w:rsidRPr="00C22033" w:rsidRDefault="00F978C3">
      <w:pPr>
        <w:rPr>
          <w:rFonts w:ascii="Times New Roman" w:hAnsi="Times New Roman" w:cs="Times New Roman"/>
          <w:lang w:val="vi-VN"/>
        </w:rPr>
      </w:pPr>
    </w:p>
    <w:p w14:paraId="38E5ADEC" w14:textId="77777777" w:rsidR="00B17934" w:rsidRPr="00C22033" w:rsidRDefault="00000000">
      <w:pPr>
        <w:pStyle w:val="Heading3"/>
        <w:rPr>
          <w:rFonts w:ascii="Times New Roman" w:hAnsi="Times New Roman" w:cs="Times New Roman"/>
          <w:color w:val="auto"/>
        </w:rPr>
      </w:pPr>
      <w:proofErr w:type="spellStart"/>
      <w:r w:rsidRPr="00C22033">
        <w:rPr>
          <w:rFonts w:ascii="Times New Roman" w:hAnsi="Times New Roman" w:cs="Times New Roman"/>
          <w:color w:val="auto"/>
        </w:rPr>
        <w:t>Bảng</w:t>
      </w:r>
      <w:proofErr w:type="spellEnd"/>
      <w:r w:rsidRPr="00C22033">
        <w:rPr>
          <w:rFonts w:ascii="Times New Roman" w:hAnsi="Times New Roman" w:cs="Times New Roman"/>
          <w:color w:val="auto"/>
        </w:rPr>
        <w:t xml:space="preserve"> Product (</w:t>
      </w:r>
      <w:proofErr w:type="spellStart"/>
      <w:r w:rsidRPr="00C22033">
        <w:rPr>
          <w:rFonts w:ascii="Times New Roman" w:hAnsi="Times New Roman" w:cs="Times New Roman"/>
          <w:color w:val="auto"/>
        </w:rPr>
        <w:t>Sản</w:t>
      </w:r>
      <w:proofErr w:type="spellEnd"/>
      <w:r w:rsidRPr="00C22033">
        <w:rPr>
          <w:rFonts w:ascii="Times New Roman" w:hAnsi="Times New Roman" w:cs="Times New Roman"/>
          <w:color w:val="auto"/>
        </w:rPr>
        <w:t xml:space="preserve"> </w:t>
      </w:r>
      <w:proofErr w:type="spellStart"/>
      <w:r w:rsidRPr="00C22033">
        <w:rPr>
          <w:rFonts w:ascii="Times New Roman" w:hAnsi="Times New Roman" w:cs="Times New Roman"/>
          <w:color w:val="auto"/>
        </w:rPr>
        <w:t>phẩm</w:t>
      </w:r>
      <w:proofErr w:type="spellEnd"/>
      <w:r w:rsidRPr="00C22033">
        <w:rPr>
          <w:rFonts w:ascii="Times New Roman" w:hAnsi="Times New Roman" w:cs="Times New Roman"/>
          <w:color w:val="auto"/>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F978C3" w:rsidRPr="00C22033" w14:paraId="6807A9D8" w14:textId="77777777" w:rsidTr="00F978C3">
        <w:tc>
          <w:tcPr>
            <w:tcW w:w="2880" w:type="dxa"/>
          </w:tcPr>
          <w:p w14:paraId="5E4E0BDA" w14:textId="77777777" w:rsidR="00B17934" w:rsidRPr="00C22033" w:rsidRDefault="00000000">
            <w:pPr>
              <w:rPr>
                <w:rFonts w:ascii="Times New Roman" w:hAnsi="Times New Roman" w:cs="Times New Roman"/>
              </w:rPr>
            </w:pPr>
            <w:r w:rsidRPr="00C22033">
              <w:rPr>
                <w:rFonts w:ascii="Times New Roman" w:hAnsi="Times New Roman" w:cs="Times New Roman"/>
              </w:rPr>
              <w:t>Column Name</w:t>
            </w:r>
          </w:p>
        </w:tc>
        <w:tc>
          <w:tcPr>
            <w:tcW w:w="2880" w:type="dxa"/>
          </w:tcPr>
          <w:p w14:paraId="73299138" w14:textId="77777777" w:rsidR="00B17934" w:rsidRPr="00C22033" w:rsidRDefault="00000000">
            <w:pPr>
              <w:rPr>
                <w:rFonts w:ascii="Times New Roman" w:hAnsi="Times New Roman" w:cs="Times New Roman"/>
              </w:rPr>
            </w:pPr>
            <w:r w:rsidRPr="00C22033">
              <w:rPr>
                <w:rFonts w:ascii="Times New Roman" w:hAnsi="Times New Roman" w:cs="Times New Roman"/>
              </w:rPr>
              <w:t>Data Type</w:t>
            </w:r>
          </w:p>
        </w:tc>
        <w:tc>
          <w:tcPr>
            <w:tcW w:w="2880" w:type="dxa"/>
          </w:tcPr>
          <w:p w14:paraId="1CB5082F" w14:textId="77777777" w:rsidR="00B17934" w:rsidRPr="00C22033" w:rsidRDefault="00000000">
            <w:pPr>
              <w:rPr>
                <w:rFonts w:ascii="Times New Roman" w:hAnsi="Times New Roman" w:cs="Times New Roman"/>
              </w:rPr>
            </w:pPr>
            <w:r w:rsidRPr="00C22033">
              <w:rPr>
                <w:rFonts w:ascii="Times New Roman" w:hAnsi="Times New Roman" w:cs="Times New Roman"/>
              </w:rPr>
              <w:t>Comments</w:t>
            </w:r>
          </w:p>
        </w:tc>
      </w:tr>
      <w:tr w:rsidR="00F978C3" w:rsidRPr="00C22033" w14:paraId="165B070D" w14:textId="77777777" w:rsidTr="00F978C3">
        <w:tc>
          <w:tcPr>
            <w:tcW w:w="2880" w:type="dxa"/>
          </w:tcPr>
          <w:p w14:paraId="090BBB35" w14:textId="77777777" w:rsidR="00B17934" w:rsidRPr="00C22033" w:rsidRDefault="00000000">
            <w:pPr>
              <w:rPr>
                <w:rFonts w:ascii="Times New Roman" w:hAnsi="Times New Roman" w:cs="Times New Roman"/>
              </w:rPr>
            </w:pPr>
            <w:r w:rsidRPr="00C22033">
              <w:rPr>
                <w:rFonts w:ascii="Times New Roman" w:hAnsi="Times New Roman" w:cs="Times New Roman"/>
              </w:rPr>
              <w:t>Product Id</w:t>
            </w:r>
          </w:p>
        </w:tc>
        <w:tc>
          <w:tcPr>
            <w:tcW w:w="2880" w:type="dxa"/>
          </w:tcPr>
          <w:p w14:paraId="22199DC6" w14:textId="77777777" w:rsidR="00B17934" w:rsidRPr="00C22033" w:rsidRDefault="00000000">
            <w:pPr>
              <w:rPr>
                <w:rFonts w:ascii="Times New Roman" w:hAnsi="Times New Roman" w:cs="Times New Roman"/>
              </w:rPr>
            </w:pPr>
            <w:r w:rsidRPr="00C22033">
              <w:rPr>
                <w:rFonts w:ascii="Times New Roman" w:hAnsi="Times New Roman" w:cs="Times New Roman"/>
              </w:rPr>
              <w:t>INT NOT NULL</w:t>
            </w:r>
          </w:p>
        </w:tc>
        <w:tc>
          <w:tcPr>
            <w:tcW w:w="2880" w:type="dxa"/>
          </w:tcPr>
          <w:p w14:paraId="4BC66D46" w14:textId="77777777" w:rsidR="00B17934" w:rsidRPr="00C22033" w:rsidRDefault="00000000">
            <w:pPr>
              <w:rPr>
                <w:rFonts w:ascii="Times New Roman" w:hAnsi="Times New Roman" w:cs="Times New Roman"/>
              </w:rPr>
            </w:pPr>
            <w:r w:rsidRPr="00C22033">
              <w:rPr>
                <w:rFonts w:ascii="Times New Roman" w:hAnsi="Times New Roman" w:cs="Times New Roman"/>
              </w:rPr>
              <w:t>Primary key (identity). ID tự sinh cho sản phẩm.</w:t>
            </w:r>
          </w:p>
        </w:tc>
      </w:tr>
      <w:tr w:rsidR="00F978C3" w:rsidRPr="00C22033" w14:paraId="795DFA34" w14:textId="77777777" w:rsidTr="00F978C3">
        <w:tc>
          <w:tcPr>
            <w:tcW w:w="2880" w:type="dxa"/>
          </w:tcPr>
          <w:p w14:paraId="3D2A316C" w14:textId="77777777" w:rsidR="00B17934" w:rsidRPr="00C22033" w:rsidRDefault="00000000">
            <w:pPr>
              <w:rPr>
                <w:rFonts w:ascii="Times New Roman" w:hAnsi="Times New Roman" w:cs="Times New Roman"/>
              </w:rPr>
            </w:pPr>
            <w:proofErr w:type="spellStart"/>
            <w:r w:rsidRPr="00C22033">
              <w:rPr>
                <w:rFonts w:ascii="Times New Roman" w:hAnsi="Times New Roman" w:cs="Times New Roman"/>
              </w:rPr>
              <w:t>ProductNumber</w:t>
            </w:r>
            <w:proofErr w:type="spellEnd"/>
          </w:p>
        </w:tc>
        <w:tc>
          <w:tcPr>
            <w:tcW w:w="2880" w:type="dxa"/>
          </w:tcPr>
          <w:p w14:paraId="16B6E2D0" w14:textId="77777777" w:rsidR="00B17934" w:rsidRPr="00C22033" w:rsidRDefault="00000000">
            <w:pPr>
              <w:rPr>
                <w:rFonts w:ascii="Times New Roman" w:hAnsi="Times New Roman" w:cs="Times New Roman"/>
              </w:rPr>
            </w:pPr>
            <w:r w:rsidRPr="00C22033">
              <w:rPr>
                <w:rFonts w:ascii="Times New Roman" w:hAnsi="Times New Roman" w:cs="Times New Roman"/>
              </w:rPr>
              <w:t>String NOT NULL</w:t>
            </w:r>
          </w:p>
        </w:tc>
        <w:tc>
          <w:tcPr>
            <w:tcW w:w="2880" w:type="dxa"/>
          </w:tcPr>
          <w:p w14:paraId="01281298" w14:textId="77777777" w:rsidR="00B17934" w:rsidRPr="00C22033" w:rsidRDefault="00000000">
            <w:pPr>
              <w:rPr>
                <w:rFonts w:ascii="Times New Roman" w:hAnsi="Times New Roman" w:cs="Times New Roman"/>
              </w:rPr>
            </w:pPr>
            <w:r w:rsidRPr="00C22033">
              <w:rPr>
                <w:rFonts w:ascii="Times New Roman" w:hAnsi="Times New Roman" w:cs="Times New Roman"/>
              </w:rPr>
              <w:t>Mã sản phẩm duy nhất do người dùng nhập (từ control 'Product Number').</w:t>
            </w:r>
          </w:p>
        </w:tc>
      </w:tr>
      <w:tr w:rsidR="00F978C3" w:rsidRPr="00C22033" w14:paraId="5F9FAD85" w14:textId="77777777" w:rsidTr="00F978C3">
        <w:tc>
          <w:tcPr>
            <w:tcW w:w="2880" w:type="dxa"/>
          </w:tcPr>
          <w:p w14:paraId="25548472" w14:textId="77777777" w:rsidR="00B17934" w:rsidRPr="00C22033" w:rsidRDefault="00000000">
            <w:pPr>
              <w:rPr>
                <w:rFonts w:ascii="Times New Roman" w:hAnsi="Times New Roman" w:cs="Times New Roman"/>
              </w:rPr>
            </w:pPr>
            <w:r w:rsidRPr="00C22033">
              <w:rPr>
                <w:rFonts w:ascii="Times New Roman" w:hAnsi="Times New Roman" w:cs="Times New Roman"/>
              </w:rPr>
              <w:t>Name</w:t>
            </w:r>
          </w:p>
        </w:tc>
        <w:tc>
          <w:tcPr>
            <w:tcW w:w="2880" w:type="dxa"/>
          </w:tcPr>
          <w:p w14:paraId="3669C97B" w14:textId="77777777" w:rsidR="00B17934" w:rsidRPr="00C22033" w:rsidRDefault="00000000">
            <w:pPr>
              <w:rPr>
                <w:rFonts w:ascii="Times New Roman" w:hAnsi="Times New Roman" w:cs="Times New Roman"/>
              </w:rPr>
            </w:pPr>
            <w:r w:rsidRPr="00C22033">
              <w:rPr>
                <w:rFonts w:ascii="Times New Roman" w:hAnsi="Times New Roman" w:cs="Times New Roman"/>
              </w:rPr>
              <w:t>String NOT NULL</w:t>
            </w:r>
          </w:p>
        </w:tc>
        <w:tc>
          <w:tcPr>
            <w:tcW w:w="2880" w:type="dxa"/>
          </w:tcPr>
          <w:p w14:paraId="136332C7" w14:textId="77777777" w:rsidR="00B17934" w:rsidRPr="00C22033" w:rsidRDefault="00000000">
            <w:pPr>
              <w:rPr>
                <w:rFonts w:ascii="Times New Roman" w:hAnsi="Times New Roman" w:cs="Times New Roman"/>
              </w:rPr>
            </w:pPr>
            <w:r w:rsidRPr="00C22033">
              <w:rPr>
                <w:rFonts w:ascii="Times New Roman" w:hAnsi="Times New Roman" w:cs="Times New Roman"/>
              </w:rPr>
              <w:t>Tên của sản phẩm.</w:t>
            </w:r>
          </w:p>
        </w:tc>
      </w:tr>
      <w:tr w:rsidR="00F978C3" w:rsidRPr="00C22033" w14:paraId="7DB1D475" w14:textId="77777777" w:rsidTr="00F978C3">
        <w:tc>
          <w:tcPr>
            <w:tcW w:w="2880" w:type="dxa"/>
          </w:tcPr>
          <w:p w14:paraId="0BD0AE1F" w14:textId="77777777" w:rsidR="00B17934" w:rsidRPr="00C22033" w:rsidRDefault="00000000">
            <w:pPr>
              <w:rPr>
                <w:rFonts w:ascii="Times New Roman" w:hAnsi="Times New Roman" w:cs="Times New Roman"/>
              </w:rPr>
            </w:pPr>
            <w:proofErr w:type="spellStart"/>
            <w:r w:rsidRPr="00C22033">
              <w:rPr>
                <w:rFonts w:ascii="Times New Roman" w:hAnsi="Times New Roman" w:cs="Times New Roman"/>
              </w:rPr>
              <w:t>BasePrice</w:t>
            </w:r>
            <w:proofErr w:type="spellEnd"/>
          </w:p>
        </w:tc>
        <w:tc>
          <w:tcPr>
            <w:tcW w:w="2880" w:type="dxa"/>
          </w:tcPr>
          <w:p w14:paraId="5FB496D4" w14:textId="77777777" w:rsidR="00B17934" w:rsidRPr="00C22033" w:rsidRDefault="00000000">
            <w:pPr>
              <w:rPr>
                <w:rFonts w:ascii="Times New Roman" w:hAnsi="Times New Roman" w:cs="Times New Roman"/>
              </w:rPr>
            </w:pPr>
            <w:r w:rsidRPr="00C22033">
              <w:rPr>
                <w:rFonts w:ascii="Times New Roman" w:hAnsi="Times New Roman" w:cs="Times New Roman"/>
              </w:rPr>
              <w:t>Decimal(18,2) NOT NULL</w:t>
            </w:r>
          </w:p>
        </w:tc>
        <w:tc>
          <w:tcPr>
            <w:tcW w:w="2880" w:type="dxa"/>
          </w:tcPr>
          <w:p w14:paraId="2E0B2C5E" w14:textId="77777777" w:rsidR="00B17934" w:rsidRPr="00C22033" w:rsidRDefault="00000000">
            <w:pPr>
              <w:rPr>
                <w:rFonts w:ascii="Times New Roman" w:hAnsi="Times New Roman" w:cs="Times New Roman"/>
              </w:rPr>
            </w:pPr>
            <w:r w:rsidRPr="00C22033">
              <w:rPr>
                <w:rFonts w:ascii="Times New Roman" w:hAnsi="Times New Roman" w:cs="Times New Roman"/>
              </w:rPr>
              <w:t>Giá bán gốc (niêm yết) của sản phẩm.</w:t>
            </w:r>
          </w:p>
        </w:tc>
      </w:tr>
      <w:tr w:rsidR="00F978C3" w:rsidRPr="00C22033" w14:paraId="69609962" w14:textId="77777777" w:rsidTr="00F978C3">
        <w:tc>
          <w:tcPr>
            <w:tcW w:w="2880" w:type="dxa"/>
          </w:tcPr>
          <w:p w14:paraId="2A308331" w14:textId="77777777" w:rsidR="00B17934" w:rsidRPr="00C22033" w:rsidRDefault="00000000">
            <w:pPr>
              <w:rPr>
                <w:rFonts w:ascii="Times New Roman" w:hAnsi="Times New Roman" w:cs="Times New Roman"/>
              </w:rPr>
            </w:pPr>
            <w:r w:rsidRPr="00C22033">
              <w:rPr>
                <w:rFonts w:ascii="Times New Roman" w:hAnsi="Times New Roman" w:cs="Times New Roman"/>
              </w:rPr>
              <w:t>Active</w:t>
            </w:r>
          </w:p>
        </w:tc>
        <w:tc>
          <w:tcPr>
            <w:tcW w:w="2880" w:type="dxa"/>
          </w:tcPr>
          <w:p w14:paraId="2225BDDA" w14:textId="77777777" w:rsidR="00B17934" w:rsidRPr="00C22033" w:rsidRDefault="00000000">
            <w:pPr>
              <w:rPr>
                <w:rFonts w:ascii="Times New Roman" w:hAnsi="Times New Roman" w:cs="Times New Roman"/>
              </w:rPr>
            </w:pPr>
            <w:r w:rsidRPr="00C22033">
              <w:rPr>
                <w:rFonts w:ascii="Times New Roman" w:hAnsi="Times New Roman" w:cs="Times New Roman"/>
              </w:rPr>
              <w:t>Boolean NOT NULL</w:t>
            </w:r>
          </w:p>
        </w:tc>
        <w:tc>
          <w:tcPr>
            <w:tcW w:w="2880" w:type="dxa"/>
          </w:tcPr>
          <w:p w14:paraId="1CF11FE0" w14:textId="77777777" w:rsidR="00B17934" w:rsidRPr="00C22033" w:rsidRDefault="00000000">
            <w:pPr>
              <w:rPr>
                <w:rFonts w:ascii="Times New Roman" w:hAnsi="Times New Roman" w:cs="Times New Roman"/>
              </w:rPr>
            </w:pPr>
            <w:r w:rsidRPr="00C22033">
              <w:rPr>
                <w:rFonts w:ascii="Times New Roman" w:hAnsi="Times New Roman" w:cs="Times New Roman"/>
              </w:rPr>
              <w:t>Trạng thái hoạt động của sản phẩm (Y/N, mặc định Y).</w:t>
            </w:r>
          </w:p>
        </w:tc>
      </w:tr>
    </w:tbl>
    <w:p w14:paraId="39E9299B" w14:textId="77777777" w:rsidR="00B17934" w:rsidRPr="00C22033" w:rsidRDefault="00000000">
      <w:pPr>
        <w:pStyle w:val="Heading3"/>
        <w:rPr>
          <w:rFonts w:ascii="Times New Roman" w:hAnsi="Times New Roman" w:cs="Times New Roman"/>
          <w:color w:val="auto"/>
        </w:rPr>
      </w:pPr>
      <w:proofErr w:type="spellStart"/>
      <w:r w:rsidRPr="00C22033">
        <w:rPr>
          <w:rFonts w:ascii="Times New Roman" w:hAnsi="Times New Roman" w:cs="Times New Roman"/>
          <w:color w:val="auto"/>
        </w:rPr>
        <w:t>Bảng</w:t>
      </w:r>
      <w:proofErr w:type="spellEnd"/>
      <w:r w:rsidRPr="00C22033">
        <w:rPr>
          <w:rFonts w:ascii="Times New Roman" w:hAnsi="Times New Roman" w:cs="Times New Roman"/>
          <w:color w:val="auto"/>
        </w:rPr>
        <w:t xml:space="preserve"> </w:t>
      </w:r>
      <w:proofErr w:type="spellStart"/>
      <w:r w:rsidRPr="00C22033">
        <w:rPr>
          <w:rFonts w:ascii="Times New Roman" w:hAnsi="Times New Roman" w:cs="Times New Roman"/>
          <w:color w:val="auto"/>
        </w:rPr>
        <w:t>OrderDetail</w:t>
      </w:r>
      <w:proofErr w:type="spellEnd"/>
      <w:r w:rsidRPr="00C22033">
        <w:rPr>
          <w:rFonts w:ascii="Times New Roman" w:hAnsi="Times New Roman" w:cs="Times New Roman"/>
          <w:color w:val="auto"/>
        </w:rPr>
        <w:t xml:space="preserve"> (Chi </w:t>
      </w:r>
      <w:proofErr w:type="spellStart"/>
      <w:r w:rsidRPr="00C22033">
        <w:rPr>
          <w:rFonts w:ascii="Times New Roman" w:hAnsi="Times New Roman" w:cs="Times New Roman"/>
          <w:color w:val="auto"/>
        </w:rPr>
        <w:t>tiết</w:t>
      </w:r>
      <w:proofErr w:type="spellEnd"/>
      <w:r w:rsidRPr="00C22033">
        <w:rPr>
          <w:rFonts w:ascii="Times New Roman" w:hAnsi="Times New Roman" w:cs="Times New Roman"/>
          <w:color w:val="auto"/>
        </w:rPr>
        <w:t xml:space="preserve"> đơn hàng)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F978C3" w:rsidRPr="00C22033" w14:paraId="2D22F9EF" w14:textId="77777777" w:rsidTr="00F978C3">
        <w:tc>
          <w:tcPr>
            <w:tcW w:w="2880" w:type="dxa"/>
          </w:tcPr>
          <w:p w14:paraId="40EDF374" w14:textId="77777777" w:rsidR="00B17934" w:rsidRPr="00C22033" w:rsidRDefault="00000000">
            <w:pPr>
              <w:rPr>
                <w:rFonts w:ascii="Times New Roman" w:hAnsi="Times New Roman" w:cs="Times New Roman"/>
              </w:rPr>
            </w:pPr>
            <w:r w:rsidRPr="00C22033">
              <w:rPr>
                <w:rFonts w:ascii="Times New Roman" w:hAnsi="Times New Roman" w:cs="Times New Roman"/>
              </w:rPr>
              <w:t>Column Name</w:t>
            </w:r>
          </w:p>
        </w:tc>
        <w:tc>
          <w:tcPr>
            <w:tcW w:w="2880" w:type="dxa"/>
          </w:tcPr>
          <w:p w14:paraId="03A1824F" w14:textId="77777777" w:rsidR="00B17934" w:rsidRPr="00C22033" w:rsidRDefault="00000000">
            <w:pPr>
              <w:rPr>
                <w:rFonts w:ascii="Times New Roman" w:hAnsi="Times New Roman" w:cs="Times New Roman"/>
              </w:rPr>
            </w:pPr>
            <w:r w:rsidRPr="00C22033">
              <w:rPr>
                <w:rFonts w:ascii="Times New Roman" w:hAnsi="Times New Roman" w:cs="Times New Roman"/>
              </w:rPr>
              <w:t>Data Type</w:t>
            </w:r>
          </w:p>
        </w:tc>
        <w:tc>
          <w:tcPr>
            <w:tcW w:w="2880" w:type="dxa"/>
          </w:tcPr>
          <w:p w14:paraId="6610CA04" w14:textId="77777777" w:rsidR="00B17934" w:rsidRPr="00C22033" w:rsidRDefault="00000000">
            <w:pPr>
              <w:rPr>
                <w:rFonts w:ascii="Times New Roman" w:hAnsi="Times New Roman" w:cs="Times New Roman"/>
              </w:rPr>
            </w:pPr>
            <w:r w:rsidRPr="00C22033">
              <w:rPr>
                <w:rFonts w:ascii="Times New Roman" w:hAnsi="Times New Roman" w:cs="Times New Roman"/>
              </w:rPr>
              <w:t>Comments</w:t>
            </w:r>
          </w:p>
        </w:tc>
      </w:tr>
      <w:tr w:rsidR="00F978C3" w:rsidRPr="00C22033" w14:paraId="7DB1015D" w14:textId="77777777" w:rsidTr="00F978C3">
        <w:tc>
          <w:tcPr>
            <w:tcW w:w="2880" w:type="dxa"/>
          </w:tcPr>
          <w:p w14:paraId="31DB10AE" w14:textId="77777777" w:rsidR="00B17934" w:rsidRPr="00C22033" w:rsidRDefault="00000000">
            <w:pPr>
              <w:rPr>
                <w:rFonts w:ascii="Times New Roman" w:hAnsi="Times New Roman" w:cs="Times New Roman"/>
              </w:rPr>
            </w:pPr>
            <w:proofErr w:type="spellStart"/>
            <w:r w:rsidRPr="00C22033">
              <w:rPr>
                <w:rFonts w:ascii="Times New Roman" w:hAnsi="Times New Roman" w:cs="Times New Roman"/>
              </w:rPr>
              <w:t>OrderDetailId</w:t>
            </w:r>
            <w:proofErr w:type="spellEnd"/>
          </w:p>
        </w:tc>
        <w:tc>
          <w:tcPr>
            <w:tcW w:w="2880" w:type="dxa"/>
          </w:tcPr>
          <w:p w14:paraId="3C1BA84C" w14:textId="77777777" w:rsidR="00B17934" w:rsidRPr="00C22033" w:rsidRDefault="00000000">
            <w:pPr>
              <w:rPr>
                <w:rFonts w:ascii="Times New Roman" w:hAnsi="Times New Roman" w:cs="Times New Roman"/>
              </w:rPr>
            </w:pPr>
            <w:r w:rsidRPr="00C22033">
              <w:rPr>
                <w:rFonts w:ascii="Times New Roman" w:hAnsi="Times New Roman" w:cs="Times New Roman"/>
              </w:rPr>
              <w:t>INT NOT NULL</w:t>
            </w:r>
          </w:p>
        </w:tc>
        <w:tc>
          <w:tcPr>
            <w:tcW w:w="2880" w:type="dxa"/>
          </w:tcPr>
          <w:p w14:paraId="0C143139" w14:textId="77777777" w:rsidR="00B17934" w:rsidRPr="00C22033" w:rsidRDefault="00000000">
            <w:pPr>
              <w:rPr>
                <w:rFonts w:ascii="Times New Roman" w:hAnsi="Times New Roman" w:cs="Times New Roman"/>
              </w:rPr>
            </w:pPr>
            <w:r w:rsidRPr="00C22033">
              <w:rPr>
                <w:rFonts w:ascii="Times New Roman" w:hAnsi="Times New Roman" w:cs="Times New Roman"/>
              </w:rPr>
              <w:t>Primary key tự sinh cho mỗi dòng chi tiết.</w:t>
            </w:r>
          </w:p>
        </w:tc>
      </w:tr>
      <w:tr w:rsidR="00F978C3" w:rsidRPr="00C22033" w14:paraId="68B68D9E" w14:textId="77777777" w:rsidTr="00F978C3">
        <w:tc>
          <w:tcPr>
            <w:tcW w:w="2880" w:type="dxa"/>
          </w:tcPr>
          <w:p w14:paraId="0A8E4CB1" w14:textId="77777777" w:rsidR="00B17934" w:rsidRPr="00C22033" w:rsidRDefault="00000000">
            <w:pPr>
              <w:rPr>
                <w:rFonts w:ascii="Times New Roman" w:hAnsi="Times New Roman" w:cs="Times New Roman"/>
              </w:rPr>
            </w:pPr>
            <w:proofErr w:type="spellStart"/>
            <w:r w:rsidRPr="00C22033">
              <w:rPr>
                <w:rFonts w:ascii="Times New Roman" w:hAnsi="Times New Roman" w:cs="Times New Roman"/>
              </w:rPr>
              <w:t>OrderId</w:t>
            </w:r>
            <w:proofErr w:type="spellEnd"/>
          </w:p>
        </w:tc>
        <w:tc>
          <w:tcPr>
            <w:tcW w:w="2880" w:type="dxa"/>
          </w:tcPr>
          <w:p w14:paraId="1020D82D" w14:textId="77777777" w:rsidR="00B17934" w:rsidRPr="00C22033" w:rsidRDefault="00000000">
            <w:pPr>
              <w:rPr>
                <w:rFonts w:ascii="Times New Roman" w:hAnsi="Times New Roman" w:cs="Times New Roman"/>
              </w:rPr>
            </w:pPr>
            <w:r w:rsidRPr="00C22033">
              <w:rPr>
                <w:rFonts w:ascii="Times New Roman" w:hAnsi="Times New Roman" w:cs="Times New Roman"/>
              </w:rPr>
              <w:t>INT NOT NULL</w:t>
            </w:r>
          </w:p>
        </w:tc>
        <w:tc>
          <w:tcPr>
            <w:tcW w:w="2880" w:type="dxa"/>
          </w:tcPr>
          <w:p w14:paraId="571200D3" w14:textId="77777777" w:rsidR="00B17934" w:rsidRPr="00C22033" w:rsidRDefault="00000000">
            <w:pPr>
              <w:rPr>
                <w:rFonts w:ascii="Times New Roman" w:hAnsi="Times New Roman" w:cs="Times New Roman"/>
              </w:rPr>
            </w:pPr>
            <w:r w:rsidRPr="00C22033">
              <w:rPr>
                <w:rFonts w:ascii="Times New Roman" w:hAnsi="Times New Roman" w:cs="Times New Roman"/>
              </w:rPr>
              <w:t>Khóa ngoại liên kết đến bảng Order.</w:t>
            </w:r>
          </w:p>
        </w:tc>
      </w:tr>
      <w:tr w:rsidR="00F978C3" w:rsidRPr="00C22033" w14:paraId="73B49D9E" w14:textId="77777777" w:rsidTr="00F978C3">
        <w:tc>
          <w:tcPr>
            <w:tcW w:w="2880" w:type="dxa"/>
          </w:tcPr>
          <w:p w14:paraId="3E63E6FA" w14:textId="77777777" w:rsidR="00B17934" w:rsidRPr="00C22033" w:rsidRDefault="00000000">
            <w:pPr>
              <w:rPr>
                <w:rFonts w:ascii="Times New Roman" w:hAnsi="Times New Roman" w:cs="Times New Roman"/>
              </w:rPr>
            </w:pPr>
            <w:r w:rsidRPr="00C22033">
              <w:rPr>
                <w:rFonts w:ascii="Times New Roman" w:hAnsi="Times New Roman" w:cs="Times New Roman"/>
              </w:rPr>
              <w:t>Product Id</w:t>
            </w:r>
          </w:p>
        </w:tc>
        <w:tc>
          <w:tcPr>
            <w:tcW w:w="2880" w:type="dxa"/>
          </w:tcPr>
          <w:p w14:paraId="19A0D2F9" w14:textId="77777777" w:rsidR="00B17934" w:rsidRPr="00C22033" w:rsidRDefault="00000000">
            <w:pPr>
              <w:rPr>
                <w:rFonts w:ascii="Times New Roman" w:hAnsi="Times New Roman" w:cs="Times New Roman"/>
              </w:rPr>
            </w:pPr>
            <w:r w:rsidRPr="00C22033">
              <w:rPr>
                <w:rFonts w:ascii="Times New Roman" w:hAnsi="Times New Roman" w:cs="Times New Roman"/>
              </w:rPr>
              <w:t>INT NOT NULL</w:t>
            </w:r>
          </w:p>
        </w:tc>
        <w:tc>
          <w:tcPr>
            <w:tcW w:w="2880" w:type="dxa"/>
          </w:tcPr>
          <w:p w14:paraId="49CA5F3E" w14:textId="77777777" w:rsidR="00B17934" w:rsidRPr="00C22033" w:rsidRDefault="00000000">
            <w:pPr>
              <w:rPr>
                <w:rFonts w:ascii="Times New Roman" w:hAnsi="Times New Roman" w:cs="Times New Roman"/>
              </w:rPr>
            </w:pPr>
            <w:r w:rsidRPr="00C22033">
              <w:rPr>
                <w:rFonts w:ascii="Times New Roman" w:hAnsi="Times New Roman" w:cs="Times New Roman"/>
              </w:rPr>
              <w:t>Khóa ngoại liên kết đến bảng Product.</w:t>
            </w:r>
          </w:p>
        </w:tc>
      </w:tr>
      <w:tr w:rsidR="00F978C3" w:rsidRPr="00C22033" w14:paraId="3A9CDE87" w14:textId="77777777" w:rsidTr="00F978C3">
        <w:tc>
          <w:tcPr>
            <w:tcW w:w="2880" w:type="dxa"/>
          </w:tcPr>
          <w:p w14:paraId="730FBD44" w14:textId="77777777" w:rsidR="00B17934" w:rsidRPr="00C22033" w:rsidRDefault="00000000">
            <w:pPr>
              <w:rPr>
                <w:rFonts w:ascii="Times New Roman" w:hAnsi="Times New Roman" w:cs="Times New Roman"/>
              </w:rPr>
            </w:pPr>
            <w:r w:rsidRPr="00C22033">
              <w:rPr>
                <w:rFonts w:ascii="Times New Roman" w:hAnsi="Times New Roman" w:cs="Times New Roman"/>
              </w:rPr>
              <w:lastRenderedPageBreak/>
              <w:t>Quantity</w:t>
            </w:r>
          </w:p>
        </w:tc>
        <w:tc>
          <w:tcPr>
            <w:tcW w:w="2880" w:type="dxa"/>
          </w:tcPr>
          <w:p w14:paraId="3DDCD81C" w14:textId="77777777" w:rsidR="00B17934" w:rsidRPr="00C22033" w:rsidRDefault="00000000">
            <w:pPr>
              <w:rPr>
                <w:rFonts w:ascii="Times New Roman" w:hAnsi="Times New Roman" w:cs="Times New Roman"/>
              </w:rPr>
            </w:pPr>
            <w:r w:rsidRPr="00C22033">
              <w:rPr>
                <w:rFonts w:ascii="Times New Roman" w:hAnsi="Times New Roman" w:cs="Times New Roman"/>
              </w:rPr>
              <w:t>INT NOT NULL</w:t>
            </w:r>
          </w:p>
        </w:tc>
        <w:tc>
          <w:tcPr>
            <w:tcW w:w="2880" w:type="dxa"/>
          </w:tcPr>
          <w:p w14:paraId="5C5B6E21" w14:textId="77777777" w:rsidR="00B17934" w:rsidRPr="00C22033" w:rsidRDefault="00000000">
            <w:pPr>
              <w:rPr>
                <w:rFonts w:ascii="Times New Roman" w:hAnsi="Times New Roman" w:cs="Times New Roman"/>
              </w:rPr>
            </w:pPr>
            <w:r w:rsidRPr="00C22033">
              <w:rPr>
                <w:rFonts w:ascii="Times New Roman" w:hAnsi="Times New Roman" w:cs="Times New Roman"/>
              </w:rPr>
              <w:t>Số lượng sản phẩm được đặt.</w:t>
            </w:r>
          </w:p>
        </w:tc>
      </w:tr>
      <w:tr w:rsidR="00F978C3" w:rsidRPr="00C22033" w14:paraId="7B6D0F19" w14:textId="77777777" w:rsidTr="00F978C3">
        <w:tc>
          <w:tcPr>
            <w:tcW w:w="2880" w:type="dxa"/>
          </w:tcPr>
          <w:p w14:paraId="2F11A228" w14:textId="77777777" w:rsidR="00B17934" w:rsidRPr="00C22033" w:rsidRDefault="00000000">
            <w:pPr>
              <w:rPr>
                <w:rFonts w:ascii="Times New Roman" w:hAnsi="Times New Roman" w:cs="Times New Roman"/>
              </w:rPr>
            </w:pPr>
            <w:r w:rsidRPr="00C22033">
              <w:rPr>
                <w:rFonts w:ascii="Times New Roman" w:hAnsi="Times New Roman" w:cs="Times New Roman"/>
              </w:rPr>
              <w:t>Unit-Price</w:t>
            </w:r>
          </w:p>
        </w:tc>
        <w:tc>
          <w:tcPr>
            <w:tcW w:w="2880" w:type="dxa"/>
          </w:tcPr>
          <w:p w14:paraId="5286AC73" w14:textId="77777777" w:rsidR="00B17934" w:rsidRPr="00C22033" w:rsidRDefault="00000000">
            <w:pPr>
              <w:rPr>
                <w:rFonts w:ascii="Times New Roman" w:hAnsi="Times New Roman" w:cs="Times New Roman"/>
              </w:rPr>
            </w:pPr>
            <w:r w:rsidRPr="00C22033">
              <w:rPr>
                <w:rFonts w:ascii="Times New Roman" w:hAnsi="Times New Roman" w:cs="Times New Roman"/>
              </w:rPr>
              <w:t>Decimal(12,2) NOT NULL</w:t>
            </w:r>
          </w:p>
        </w:tc>
        <w:tc>
          <w:tcPr>
            <w:tcW w:w="2880" w:type="dxa"/>
          </w:tcPr>
          <w:p w14:paraId="1392A267" w14:textId="77777777" w:rsidR="00B17934" w:rsidRPr="00C22033" w:rsidRDefault="00000000">
            <w:pPr>
              <w:rPr>
                <w:rFonts w:ascii="Times New Roman" w:hAnsi="Times New Roman" w:cs="Times New Roman"/>
              </w:rPr>
            </w:pPr>
            <w:r w:rsidRPr="00C22033">
              <w:rPr>
                <w:rFonts w:ascii="Times New Roman" w:hAnsi="Times New Roman" w:cs="Times New Roman"/>
              </w:rPr>
              <w:t>Giá bán gốc tại thời điểm thêm vào.</w:t>
            </w:r>
          </w:p>
        </w:tc>
      </w:tr>
      <w:tr w:rsidR="00F978C3" w:rsidRPr="00C22033" w14:paraId="7E21C135" w14:textId="77777777" w:rsidTr="00F978C3">
        <w:tc>
          <w:tcPr>
            <w:tcW w:w="2880" w:type="dxa"/>
          </w:tcPr>
          <w:p w14:paraId="21E92F70" w14:textId="77777777" w:rsidR="00B17934" w:rsidRPr="00C22033" w:rsidRDefault="00000000">
            <w:pPr>
              <w:rPr>
                <w:rFonts w:ascii="Times New Roman" w:hAnsi="Times New Roman" w:cs="Times New Roman"/>
              </w:rPr>
            </w:pPr>
            <w:proofErr w:type="spellStart"/>
            <w:r w:rsidRPr="00C22033">
              <w:rPr>
                <w:rFonts w:ascii="Times New Roman" w:hAnsi="Times New Roman" w:cs="Times New Roman"/>
              </w:rPr>
              <w:t>ProfitMarginPercent</w:t>
            </w:r>
            <w:proofErr w:type="spellEnd"/>
          </w:p>
        </w:tc>
        <w:tc>
          <w:tcPr>
            <w:tcW w:w="2880" w:type="dxa"/>
          </w:tcPr>
          <w:p w14:paraId="09CDB12F" w14:textId="77777777" w:rsidR="00B17934" w:rsidRPr="00C22033" w:rsidRDefault="00000000">
            <w:pPr>
              <w:rPr>
                <w:rFonts w:ascii="Times New Roman" w:hAnsi="Times New Roman" w:cs="Times New Roman"/>
              </w:rPr>
            </w:pPr>
            <w:r w:rsidRPr="00C22033">
              <w:rPr>
                <w:rFonts w:ascii="Times New Roman" w:hAnsi="Times New Roman" w:cs="Times New Roman"/>
              </w:rPr>
              <w:t>Decimal(5,2) NULL</w:t>
            </w:r>
          </w:p>
        </w:tc>
        <w:tc>
          <w:tcPr>
            <w:tcW w:w="2880" w:type="dxa"/>
          </w:tcPr>
          <w:p w14:paraId="33131538" w14:textId="77777777" w:rsidR="00B17934" w:rsidRPr="00C22033" w:rsidRDefault="00000000">
            <w:pPr>
              <w:rPr>
                <w:rFonts w:ascii="Times New Roman" w:hAnsi="Times New Roman" w:cs="Times New Roman"/>
              </w:rPr>
            </w:pPr>
            <w:r w:rsidRPr="00C22033">
              <w:rPr>
                <w:rFonts w:ascii="Times New Roman" w:hAnsi="Times New Roman" w:cs="Times New Roman"/>
              </w:rPr>
              <w:t>Tỷ lệ lợi nhuận (%).</w:t>
            </w:r>
          </w:p>
        </w:tc>
      </w:tr>
      <w:tr w:rsidR="00F978C3" w:rsidRPr="00C22033" w14:paraId="21669D20" w14:textId="77777777" w:rsidTr="00F978C3">
        <w:tc>
          <w:tcPr>
            <w:tcW w:w="2880" w:type="dxa"/>
          </w:tcPr>
          <w:p w14:paraId="6FFE1379" w14:textId="77777777" w:rsidR="00B17934" w:rsidRPr="00C22033" w:rsidRDefault="00000000">
            <w:pPr>
              <w:rPr>
                <w:rFonts w:ascii="Times New Roman" w:hAnsi="Times New Roman" w:cs="Times New Roman"/>
              </w:rPr>
            </w:pPr>
            <w:r w:rsidRPr="00C22033">
              <w:rPr>
                <w:rFonts w:ascii="Times New Roman" w:hAnsi="Times New Roman" w:cs="Times New Roman"/>
              </w:rPr>
              <w:t>Discount Percent</w:t>
            </w:r>
          </w:p>
        </w:tc>
        <w:tc>
          <w:tcPr>
            <w:tcW w:w="2880" w:type="dxa"/>
          </w:tcPr>
          <w:p w14:paraId="013E07AA" w14:textId="77777777" w:rsidR="00B17934" w:rsidRPr="00C22033" w:rsidRDefault="00000000">
            <w:pPr>
              <w:rPr>
                <w:rFonts w:ascii="Times New Roman" w:hAnsi="Times New Roman" w:cs="Times New Roman"/>
              </w:rPr>
            </w:pPr>
            <w:r w:rsidRPr="00C22033">
              <w:rPr>
                <w:rFonts w:ascii="Times New Roman" w:hAnsi="Times New Roman" w:cs="Times New Roman"/>
              </w:rPr>
              <w:t>Decimal(5,2) NULL</w:t>
            </w:r>
          </w:p>
        </w:tc>
        <w:tc>
          <w:tcPr>
            <w:tcW w:w="2880" w:type="dxa"/>
          </w:tcPr>
          <w:p w14:paraId="43B8BE3A" w14:textId="77777777" w:rsidR="00B17934" w:rsidRPr="00C22033" w:rsidRDefault="00000000">
            <w:pPr>
              <w:rPr>
                <w:rFonts w:ascii="Times New Roman" w:hAnsi="Times New Roman" w:cs="Times New Roman"/>
              </w:rPr>
            </w:pPr>
            <w:r w:rsidRPr="00C22033">
              <w:rPr>
                <w:rFonts w:ascii="Times New Roman" w:hAnsi="Times New Roman" w:cs="Times New Roman"/>
              </w:rPr>
              <w:t>Tỷ lệ chiết khấu (%).</w:t>
            </w:r>
          </w:p>
        </w:tc>
      </w:tr>
      <w:tr w:rsidR="00F978C3" w:rsidRPr="00C22033" w14:paraId="44064BF6" w14:textId="77777777" w:rsidTr="00F978C3">
        <w:tc>
          <w:tcPr>
            <w:tcW w:w="2880" w:type="dxa"/>
          </w:tcPr>
          <w:p w14:paraId="78A6A2B2" w14:textId="77777777" w:rsidR="00B17934" w:rsidRPr="00C22033" w:rsidRDefault="00000000">
            <w:pPr>
              <w:rPr>
                <w:rFonts w:ascii="Times New Roman" w:hAnsi="Times New Roman" w:cs="Times New Roman"/>
              </w:rPr>
            </w:pPr>
            <w:proofErr w:type="spellStart"/>
            <w:r w:rsidRPr="00C22033">
              <w:rPr>
                <w:rFonts w:ascii="Times New Roman" w:hAnsi="Times New Roman" w:cs="Times New Roman"/>
              </w:rPr>
              <w:t>NewPrice</w:t>
            </w:r>
            <w:proofErr w:type="spellEnd"/>
          </w:p>
        </w:tc>
        <w:tc>
          <w:tcPr>
            <w:tcW w:w="2880" w:type="dxa"/>
          </w:tcPr>
          <w:p w14:paraId="2BBC9135" w14:textId="77777777" w:rsidR="00B17934" w:rsidRPr="00C22033" w:rsidRDefault="00000000">
            <w:pPr>
              <w:rPr>
                <w:rFonts w:ascii="Times New Roman" w:hAnsi="Times New Roman" w:cs="Times New Roman"/>
              </w:rPr>
            </w:pPr>
            <w:r w:rsidRPr="00C22033">
              <w:rPr>
                <w:rFonts w:ascii="Times New Roman" w:hAnsi="Times New Roman" w:cs="Times New Roman"/>
              </w:rPr>
              <w:t>Decimal(18,2) NULL</w:t>
            </w:r>
          </w:p>
        </w:tc>
        <w:tc>
          <w:tcPr>
            <w:tcW w:w="2880" w:type="dxa"/>
          </w:tcPr>
          <w:p w14:paraId="7C1B728B" w14:textId="77777777" w:rsidR="00B17934" w:rsidRPr="00C22033" w:rsidRDefault="00000000">
            <w:pPr>
              <w:rPr>
                <w:rFonts w:ascii="Times New Roman" w:hAnsi="Times New Roman" w:cs="Times New Roman"/>
              </w:rPr>
            </w:pPr>
            <w:r w:rsidRPr="00C22033">
              <w:rPr>
                <w:rFonts w:ascii="Times New Roman" w:hAnsi="Times New Roman" w:cs="Times New Roman"/>
              </w:rPr>
              <w:t>Giá mới (từ control 'New Price').</w:t>
            </w:r>
          </w:p>
        </w:tc>
      </w:tr>
      <w:tr w:rsidR="00F978C3" w:rsidRPr="00C22033" w14:paraId="39BC6C26" w14:textId="77777777" w:rsidTr="00F978C3">
        <w:tc>
          <w:tcPr>
            <w:tcW w:w="2880" w:type="dxa"/>
          </w:tcPr>
          <w:p w14:paraId="409CF3CF" w14:textId="77777777" w:rsidR="00B17934" w:rsidRPr="00C22033" w:rsidRDefault="00000000">
            <w:pPr>
              <w:rPr>
                <w:rFonts w:ascii="Times New Roman" w:hAnsi="Times New Roman" w:cs="Times New Roman"/>
              </w:rPr>
            </w:pPr>
            <w:r w:rsidRPr="00C22033">
              <w:rPr>
                <w:rFonts w:ascii="Times New Roman" w:hAnsi="Times New Roman" w:cs="Times New Roman"/>
              </w:rPr>
              <w:t>Active</w:t>
            </w:r>
          </w:p>
        </w:tc>
        <w:tc>
          <w:tcPr>
            <w:tcW w:w="2880" w:type="dxa"/>
          </w:tcPr>
          <w:p w14:paraId="60422510" w14:textId="77777777" w:rsidR="00B17934" w:rsidRPr="00C22033" w:rsidRDefault="00000000">
            <w:pPr>
              <w:rPr>
                <w:rFonts w:ascii="Times New Roman" w:hAnsi="Times New Roman" w:cs="Times New Roman"/>
              </w:rPr>
            </w:pPr>
            <w:r w:rsidRPr="00C22033">
              <w:rPr>
                <w:rFonts w:ascii="Times New Roman" w:hAnsi="Times New Roman" w:cs="Times New Roman"/>
              </w:rPr>
              <w:t>Boolean NOT NULL</w:t>
            </w:r>
          </w:p>
        </w:tc>
        <w:tc>
          <w:tcPr>
            <w:tcW w:w="2880" w:type="dxa"/>
          </w:tcPr>
          <w:p w14:paraId="6494C0FC" w14:textId="77777777" w:rsidR="00B17934" w:rsidRPr="00C22033" w:rsidRDefault="00000000">
            <w:pPr>
              <w:rPr>
                <w:rFonts w:ascii="Times New Roman" w:hAnsi="Times New Roman" w:cs="Times New Roman"/>
              </w:rPr>
            </w:pPr>
            <w:r w:rsidRPr="00C22033">
              <w:rPr>
                <w:rFonts w:ascii="Times New Roman" w:hAnsi="Times New Roman" w:cs="Times New Roman"/>
              </w:rPr>
              <w:t>Trạng thái hoạt động của dòng (Y/N, mặc định Y).</w:t>
            </w:r>
          </w:p>
        </w:tc>
      </w:tr>
    </w:tbl>
    <w:p w14:paraId="0C8DB72A" w14:textId="77777777" w:rsidR="00B17934" w:rsidRPr="00C22033" w:rsidRDefault="00000000">
      <w:pPr>
        <w:pStyle w:val="Heading2"/>
        <w:rPr>
          <w:rFonts w:ascii="Times New Roman" w:hAnsi="Times New Roman" w:cs="Times New Roman"/>
          <w:color w:val="auto"/>
        </w:rPr>
      </w:pPr>
      <w:r w:rsidRPr="00C22033">
        <w:rPr>
          <w:rFonts w:ascii="Times New Roman" w:hAnsi="Times New Roman" w:cs="Times New Roman"/>
          <w:color w:val="auto"/>
        </w:rPr>
        <w:t>2. Phân tích yêu cầu và kỹ thuật kiểm thử</w:t>
      </w:r>
    </w:p>
    <w:p w14:paraId="33B87311" w14:textId="77777777" w:rsidR="00B17934" w:rsidRPr="00C22033" w:rsidRDefault="00000000">
      <w:pPr>
        <w:rPr>
          <w:rFonts w:ascii="Times New Roman" w:hAnsi="Times New Roman" w:cs="Times New Roman"/>
        </w:rPr>
      </w:pPr>
      <w:r w:rsidRPr="00C22033">
        <w:rPr>
          <w:rFonts w:ascii="Times New Roman" w:hAnsi="Times New Roman" w:cs="Times New Roman"/>
        </w:rPr>
        <w:t>Hệ thống Counter Sales được cài đặt tại các chi nhánh để bán hàng cho khách hàng bán lẻ và không bán lẻ. Người dùng có thể nhập mã sản phẩm, điều chỉnh giá, số lượng, chiết khấu, lợi nhuận biên (%), và hoàn tất thanh toán. Trong phạm vi kiểm thử này, chỉ tập trung vào hai chức năng chính: Product Number và Profit Margin%.</w:t>
      </w:r>
    </w:p>
    <w:p w14:paraId="46231E7B" w14:textId="77777777" w:rsidR="00B17934" w:rsidRPr="00C22033" w:rsidRDefault="00000000">
      <w:pPr>
        <w:rPr>
          <w:rFonts w:ascii="Times New Roman" w:hAnsi="Times New Roman" w:cs="Times New Roman"/>
        </w:rPr>
      </w:pPr>
      <w:r w:rsidRPr="00C22033">
        <w:rPr>
          <w:rFonts w:ascii="Times New Roman" w:hAnsi="Times New Roman" w:cs="Times New Roman"/>
        </w:rPr>
        <w:t>Hai kỹ thuật thiết kế kiểm thử hộp đen được áp dụng là:</w:t>
      </w:r>
      <w:r w:rsidRPr="00C22033">
        <w:rPr>
          <w:rFonts w:ascii="Times New Roman" w:hAnsi="Times New Roman" w:cs="Times New Roman"/>
        </w:rPr>
        <w:br/>
        <w:t>- Phân lớp tương đương (Equivalence Partitioning)</w:t>
      </w:r>
      <w:r w:rsidRPr="00C22033">
        <w:rPr>
          <w:rFonts w:ascii="Times New Roman" w:hAnsi="Times New Roman" w:cs="Times New Roman"/>
        </w:rPr>
        <w:br/>
        <w:t>- Phân tích giá trị biên (Boundary Value Analysis)</w:t>
      </w:r>
    </w:p>
    <w:p w14:paraId="4C551D37" w14:textId="77777777" w:rsidR="00B17934" w:rsidRPr="00C22033" w:rsidRDefault="00000000">
      <w:pPr>
        <w:pStyle w:val="Heading2"/>
        <w:rPr>
          <w:rFonts w:ascii="Times New Roman" w:hAnsi="Times New Roman" w:cs="Times New Roman"/>
          <w:color w:val="auto"/>
        </w:rPr>
      </w:pPr>
      <w:r w:rsidRPr="00C22033">
        <w:rPr>
          <w:rFonts w:ascii="Times New Roman" w:hAnsi="Times New Roman" w:cs="Times New Roman"/>
          <w:color w:val="auto"/>
        </w:rPr>
        <w:t>3. Thiết kế Test Case</w:t>
      </w:r>
    </w:p>
    <w:p w14:paraId="784E9A39" w14:textId="77777777" w:rsidR="00B17934" w:rsidRPr="00C22033" w:rsidRDefault="00000000">
      <w:pPr>
        <w:pStyle w:val="Heading3"/>
        <w:rPr>
          <w:rFonts w:ascii="Times New Roman" w:hAnsi="Times New Roman" w:cs="Times New Roman"/>
          <w:color w:val="auto"/>
        </w:rPr>
      </w:pPr>
      <w:r w:rsidRPr="00C22033">
        <w:rPr>
          <w:rFonts w:ascii="Times New Roman" w:hAnsi="Times New Roman" w:cs="Times New Roman"/>
          <w:color w:val="auto"/>
        </w:rPr>
        <w:t>3.1 Kiểm thử Product Number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F978C3" w:rsidRPr="00C22033" w14:paraId="2EB519F3" w14:textId="77777777" w:rsidTr="00F978C3">
        <w:tc>
          <w:tcPr>
            <w:tcW w:w="2160" w:type="dxa"/>
          </w:tcPr>
          <w:p w14:paraId="7A7F7557" w14:textId="77777777" w:rsidR="00B17934" w:rsidRPr="00C22033" w:rsidRDefault="00000000">
            <w:pPr>
              <w:rPr>
                <w:rFonts w:ascii="Times New Roman" w:hAnsi="Times New Roman" w:cs="Times New Roman"/>
              </w:rPr>
            </w:pPr>
            <w:r w:rsidRPr="00C22033">
              <w:rPr>
                <w:rFonts w:ascii="Times New Roman" w:hAnsi="Times New Roman" w:cs="Times New Roman"/>
              </w:rPr>
              <w:t>TC ID</w:t>
            </w:r>
          </w:p>
        </w:tc>
        <w:tc>
          <w:tcPr>
            <w:tcW w:w="2160" w:type="dxa"/>
          </w:tcPr>
          <w:p w14:paraId="06C57588" w14:textId="77777777" w:rsidR="00B17934" w:rsidRPr="00C22033" w:rsidRDefault="00000000">
            <w:pPr>
              <w:rPr>
                <w:rFonts w:ascii="Times New Roman" w:hAnsi="Times New Roman" w:cs="Times New Roman"/>
              </w:rPr>
            </w:pPr>
            <w:r w:rsidRPr="00C22033">
              <w:rPr>
                <w:rFonts w:ascii="Times New Roman" w:hAnsi="Times New Roman" w:cs="Times New Roman"/>
              </w:rPr>
              <w:t>Mô tả / Input</w:t>
            </w:r>
          </w:p>
        </w:tc>
        <w:tc>
          <w:tcPr>
            <w:tcW w:w="2160" w:type="dxa"/>
          </w:tcPr>
          <w:p w14:paraId="603A9DAC" w14:textId="77777777" w:rsidR="00B17934" w:rsidRPr="00C22033" w:rsidRDefault="00000000">
            <w:pPr>
              <w:rPr>
                <w:rFonts w:ascii="Times New Roman" w:hAnsi="Times New Roman" w:cs="Times New Roman"/>
              </w:rPr>
            </w:pPr>
            <w:r w:rsidRPr="00C22033">
              <w:rPr>
                <w:rFonts w:ascii="Times New Roman" w:hAnsi="Times New Roman" w:cs="Times New Roman"/>
              </w:rPr>
              <w:t>Kết quả mong đợi</w:t>
            </w:r>
          </w:p>
        </w:tc>
        <w:tc>
          <w:tcPr>
            <w:tcW w:w="2160" w:type="dxa"/>
          </w:tcPr>
          <w:p w14:paraId="43BFC353" w14:textId="77777777" w:rsidR="00B17934" w:rsidRPr="00C22033" w:rsidRDefault="00000000">
            <w:pPr>
              <w:rPr>
                <w:rFonts w:ascii="Times New Roman" w:hAnsi="Times New Roman" w:cs="Times New Roman"/>
              </w:rPr>
            </w:pPr>
            <w:r w:rsidRPr="00C22033">
              <w:rPr>
                <w:rFonts w:ascii="Times New Roman" w:hAnsi="Times New Roman" w:cs="Times New Roman"/>
              </w:rPr>
              <w:t>Ghi chú</w:t>
            </w:r>
          </w:p>
        </w:tc>
      </w:tr>
      <w:tr w:rsidR="00F978C3" w:rsidRPr="00C22033" w14:paraId="62A3E0D6" w14:textId="77777777" w:rsidTr="00F978C3">
        <w:tc>
          <w:tcPr>
            <w:tcW w:w="2160" w:type="dxa"/>
          </w:tcPr>
          <w:p w14:paraId="74B14E19" w14:textId="77777777" w:rsidR="00B17934" w:rsidRPr="00C22033" w:rsidRDefault="00000000">
            <w:pPr>
              <w:rPr>
                <w:rFonts w:ascii="Times New Roman" w:hAnsi="Times New Roman" w:cs="Times New Roman"/>
              </w:rPr>
            </w:pPr>
            <w:r w:rsidRPr="00C22033">
              <w:rPr>
                <w:rFonts w:ascii="Times New Roman" w:hAnsi="Times New Roman" w:cs="Times New Roman"/>
              </w:rPr>
              <w:t>TC01</w:t>
            </w:r>
          </w:p>
        </w:tc>
        <w:tc>
          <w:tcPr>
            <w:tcW w:w="2160" w:type="dxa"/>
          </w:tcPr>
          <w:p w14:paraId="510E1895" w14:textId="77777777" w:rsidR="00B17934" w:rsidRPr="00C22033" w:rsidRDefault="00000000">
            <w:pPr>
              <w:rPr>
                <w:rFonts w:ascii="Times New Roman" w:hAnsi="Times New Roman" w:cs="Times New Roman"/>
              </w:rPr>
            </w:pPr>
            <w:r w:rsidRPr="00C22033">
              <w:rPr>
                <w:rFonts w:ascii="Times New Roman" w:hAnsi="Times New Roman" w:cs="Times New Roman"/>
              </w:rPr>
              <w:t>Nhập Product Number có đúng 10 chữ số (0123456789)</w:t>
            </w:r>
          </w:p>
        </w:tc>
        <w:tc>
          <w:tcPr>
            <w:tcW w:w="2160" w:type="dxa"/>
          </w:tcPr>
          <w:p w14:paraId="24D1DD94" w14:textId="77777777" w:rsidR="00B17934" w:rsidRPr="00C22033" w:rsidRDefault="00000000">
            <w:pPr>
              <w:rPr>
                <w:rFonts w:ascii="Times New Roman" w:hAnsi="Times New Roman" w:cs="Times New Roman"/>
              </w:rPr>
            </w:pPr>
            <w:r w:rsidRPr="00C22033">
              <w:rPr>
                <w:rFonts w:ascii="Times New Roman" w:hAnsi="Times New Roman" w:cs="Times New Roman"/>
              </w:rPr>
              <w:t>Hệ thống chấp nhận</w:t>
            </w:r>
          </w:p>
        </w:tc>
        <w:tc>
          <w:tcPr>
            <w:tcW w:w="2160" w:type="dxa"/>
          </w:tcPr>
          <w:p w14:paraId="222E3B41" w14:textId="77777777" w:rsidR="00B17934" w:rsidRPr="00C22033" w:rsidRDefault="00000000">
            <w:pPr>
              <w:rPr>
                <w:rFonts w:ascii="Times New Roman" w:hAnsi="Times New Roman" w:cs="Times New Roman"/>
              </w:rPr>
            </w:pPr>
            <w:r w:rsidRPr="00C22033">
              <w:rPr>
                <w:rFonts w:ascii="Times New Roman" w:hAnsi="Times New Roman" w:cs="Times New Roman"/>
              </w:rPr>
              <w:t>Hợp lệ</w:t>
            </w:r>
          </w:p>
        </w:tc>
      </w:tr>
      <w:tr w:rsidR="00F978C3" w:rsidRPr="00C22033" w14:paraId="0243EB5E" w14:textId="77777777" w:rsidTr="00F978C3">
        <w:tc>
          <w:tcPr>
            <w:tcW w:w="2160" w:type="dxa"/>
          </w:tcPr>
          <w:p w14:paraId="43F562BC" w14:textId="77777777" w:rsidR="00B17934" w:rsidRPr="00C22033" w:rsidRDefault="00000000">
            <w:pPr>
              <w:rPr>
                <w:rFonts w:ascii="Times New Roman" w:hAnsi="Times New Roman" w:cs="Times New Roman"/>
              </w:rPr>
            </w:pPr>
            <w:r w:rsidRPr="00C22033">
              <w:rPr>
                <w:rFonts w:ascii="Times New Roman" w:hAnsi="Times New Roman" w:cs="Times New Roman"/>
              </w:rPr>
              <w:t>TC02</w:t>
            </w:r>
          </w:p>
        </w:tc>
        <w:tc>
          <w:tcPr>
            <w:tcW w:w="2160" w:type="dxa"/>
          </w:tcPr>
          <w:p w14:paraId="37D99CD7" w14:textId="77777777" w:rsidR="00B17934" w:rsidRPr="00C22033" w:rsidRDefault="00000000">
            <w:pPr>
              <w:rPr>
                <w:rFonts w:ascii="Times New Roman" w:hAnsi="Times New Roman" w:cs="Times New Roman"/>
              </w:rPr>
            </w:pPr>
            <w:r w:rsidRPr="00C22033">
              <w:rPr>
                <w:rFonts w:ascii="Times New Roman" w:hAnsi="Times New Roman" w:cs="Times New Roman"/>
              </w:rPr>
              <w:t>Nhập Product Number ít hơn 10 chữ số (123456)</w:t>
            </w:r>
          </w:p>
        </w:tc>
        <w:tc>
          <w:tcPr>
            <w:tcW w:w="2160" w:type="dxa"/>
          </w:tcPr>
          <w:p w14:paraId="3262B614" w14:textId="77777777" w:rsidR="00B17934" w:rsidRPr="00C22033" w:rsidRDefault="00000000">
            <w:pPr>
              <w:rPr>
                <w:rFonts w:ascii="Times New Roman" w:hAnsi="Times New Roman" w:cs="Times New Roman"/>
              </w:rPr>
            </w:pPr>
            <w:r w:rsidRPr="00C22033">
              <w:rPr>
                <w:rFonts w:ascii="Times New Roman" w:hAnsi="Times New Roman" w:cs="Times New Roman"/>
              </w:rPr>
              <w:t>Báo lỗi không hợp lệ</w:t>
            </w:r>
          </w:p>
        </w:tc>
        <w:tc>
          <w:tcPr>
            <w:tcW w:w="2160" w:type="dxa"/>
          </w:tcPr>
          <w:p w14:paraId="0FEFEC2B" w14:textId="77777777" w:rsidR="00B17934" w:rsidRPr="00C22033" w:rsidRDefault="00000000">
            <w:pPr>
              <w:rPr>
                <w:rFonts w:ascii="Times New Roman" w:hAnsi="Times New Roman" w:cs="Times New Roman"/>
              </w:rPr>
            </w:pPr>
            <w:r w:rsidRPr="00C22033">
              <w:rPr>
                <w:rFonts w:ascii="Times New Roman" w:hAnsi="Times New Roman" w:cs="Times New Roman"/>
              </w:rPr>
              <w:t>Không hợp lệ</w:t>
            </w:r>
          </w:p>
        </w:tc>
      </w:tr>
      <w:tr w:rsidR="00F978C3" w:rsidRPr="00C22033" w14:paraId="1DC58F2C" w14:textId="77777777" w:rsidTr="00F978C3">
        <w:tc>
          <w:tcPr>
            <w:tcW w:w="2160" w:type="dxa"/>
          </w:tcPr>
          <w:p w14:paraId="02A91C0A" w14:textId="77777777" w:rsidR="00B17934" w:rsidRPr="00C22033" w:rsidRDefault="00000000">
            <w:pPr>
              <w:rPr>
                <w:rFonts w:ascii="Times New Roman" w:hAnsi="Times New Roman" w:cs="Times New Roman"/>
              </w:rPr>
            </w:pPr>
            <w:r w:rsidRPr="00C22033">
              <w:rPr>
                <w:rFonts w:ascii="Times New Roman" w:hAnsi="Times New Roman" w:cs="Times New Roman"/>
              </w:rPr>
              <w:t>TC03</w:t>
            </w:r>
          </w:p>
        </w:tc>
        <w:tc>
          <w:tcPr>
            <w:tcW w:w="2160" w:type="dxa"/>
          </w:tcPr>
          <w:p w14:paraId="2CA56987" w14:textId="77777777" w:rsidR="00B17934" w:rsidRPr="00C22033" w:rsidRDefault="00000000">
            <w:pPr>
              <w:rPr>
                <w:rFonts w:ascii="Times New Roman" w:hAnsi="Times New Roman" w:cs="Times New Roman"/>
              </w:rPr>
            </w:pPr>
            <w:r w:rsidRPr="00C22033">
              <w:rPr>
                <w:rFonts w:ascii="Times New Roman" w:hAnsi="Times New Roman" w:cs="Times New Roman"/>
              </w:rPr>
              <w:t>Nhập Product Number nhiều hơn 10 chữ số (12345678901)</w:t>
            </w:r>
          </w:p>
        </w:tc>
        <w:tc>
          <w:tcPr>
            <w:tcW w:w="2160" w:type="dxa"/>
          </w:tcPr>
          <w:p w14:paraId="60CE2BDD" w14:textId="77777777" w:rsidR="00B17934" w:rsidRPr="00C22033" w:rsidRDefault="00000000">
            <w:pPr>
              <w:rPr>
                <w:rFonts w:ascii="Times New Roman" w:hAnsi="Times New Roman" w:cs="Times New Roman"/>
              </w:rPr>
            </w:pPr>
            <w:r w:rsidRPr="00C22033">
              <w:rPr>
                <w:rFonts w:ascii="Times New Roman" w:hAnsi="Times New Roman" w:cs="Times New Roman"/>
              </w:rPr>
              <w:t>Báo lỗi không hợp lệ</w:t>
            </w:r>
          </w:p>
        </w:tc>
        <w:tc>
          <w:tcPr>
            <w:tcW w:w="2160" w:type="dxa"/>
          </w:tcPr>
          <w:p w14:paraId="6075AEF3" w14:textId="77777777" w:rsidR="00B17934" w:rsidRPr="00C22033" w:rsidRDefault="00000000">
            <w:pPr>
              <w:rPr>
                <w:rFonts w:ascii="Times New Roman" w:hAnsi="Times New Roman" w:cs="Times New Roman"/>
              </w:rPr>
            </w:pPr>
            <w:r w:rsidRPr="00C22033">
              <w:rPr>
                <w:rFonts w:ascii="Times New Roman" w:hAnsi="Times New Roman" w:cs="Times New Roman"/>
              </w:rPr>
              <w:t>Không hợp lệ</w:t>
            </w:r>
          </w:p>
        </w:tc>
      </w:tr>
      <w:tr w:rsidR="00F978C3" w:rsidRPr="00C22033" w14:paraId="097F7B7E" w14:textId="77777777" w:rsidTr="00F978C3">
        <w:tc>
          <w:tcPr>
            <w:tcW w:w="2160" w:type="dxa"/>
          </w:tcPr>
          <w:p w14:paraId="3F125E3B" w14:textId="77777777" w:rsidR="00B17934" w:rsidRPr="00C22033" w:rsidRDefault="00000000">
            <w:pPr>
              <w:rPr>
                <w:rFonts w:ascii="Times New Roman" w:hAnsi="Times New Roman" w:cs="Times New Roman"/>
              </w:rPr>
            </w:pPr>
            <w:r w:rsidRPr="00C22033">
              <w:rPr>
                <w:rFonts w:ascii="Times New Roman" w:hAnsi="Times New Roman" w:cs="Times New Roman"/>
              </w:rPr>
              <w:t>TC04</w:t>
            </w:r>
          </w:p>
        </w:tc>
        <w:tc>
          <w:tcPr>
            <w:tcW w:w="2160" w:type="dxa"/>
          </w:tcPr>
          <w:p w14:paraId="3EB5CFB5" w14:textId="77777777" w:rsidR="00B17934" w:rsidRPr="00C22033" w:rsidRDefault="00000000">
            <w:pPr>
              <w:rPr>
                <w:rFonts w:ascii="Times New Roman" w:hAnsi="Times New Roman" w:cs="Times New Roman"/>
              </w:rPr>
            </w:pPr>
            <w:r w:rsidRPr="00C22033">
              <w:rPr>
                <w:rFonts w:ascii="Times New Roman" w:hAnsi="Times New Roman" w:cs="Times New Roman"/>
              </w:rPr>
              <w:t>Nhập ký tự chữ trong Product Number (A123456789)</w:t>
            </w:r>
          </w:p>
        </w:tc>
        <w:tc>
          <w:tcPr>
            <w:tcW w:w="2160" w:type="dxa"/>
          </w:tcPr>
          <w:p w14:paraId="5FEE1729" w14:textId="77777777" w:rsidR="00B17934" w:rsidRPr="00C22033" w:rsidRDefault="00000000">
            <w:pPr>
              <w:rPr>
                <w:rFonts w:ascii="Times New Roman" w:hAnsi="Times New Roman" w:cs="Times New Roman"/>
              </w:rPr>
            </w:pPr>
            <w:r w:rsidRPr="00C22033">
              <w:rPr>
                <w:rFonts w:ascii="Times New Roman" w:hAnsi="Times New Roman" w:cs="Times New Roman"/>
              </w:rPr>
              <w:t>Báo lỗi không hợp lệ</w:t>
            </w:r>
          </w:p>
        </w:tc>
        <w:tc>
          <w:tcPr>
            <w:tcW w:w="2160" w:type="dxa"/>
          </w:tcPr>
          <w:p w14:paraId="4BFB79E1" w14:textId="77777777" w:rsidR="00B17934" w:rsidRPr="00C22033" w:rsidRDefault="00000000">
            <w:pPr>
              <w:rPr>
                <w:rFonts w:ascii="Times New Roman" w:hAnsi="Times New Roman" w:cs="Times New Roman"/>
              </w:rPr>
            </w:pPr>
            <w:r w:rsidRPr="00C22033">
              <w:rPr>
                <w:rFonts w:ascii="Times New Roman" w:hAnsi="Times New Roman" w:cs="Times New Roman"/>
              </w:rPr>
              <w:t>Không hợp lệ</w:t>
            </w:r>
          </w:p>
        </w:tc>
      </w:tr>
      <w:tr w:rsidR="00F978C3" w:rsidRPr="00C22033" w14:paraId="6F02D7A0" w14:textId="77777777" w:rsidTr="00F978C3">
        <w:tc>
          <w:tcPr>
            <w:tcW w:w="2160" w:type="dxa"/>
          </w:tcPr>
          <w:p w14:paraId="7AB14093" w14:textId="77777777" w:rsidR="00B17934" w:rsidRPr="00C22033" w:rsidRDefault="00000000">
            <w:pPr>
              <w:rPr>
                <w:rFonts w:ascii="Times New Roman" w:hAnsi="Times New Roman" w:cs="Times New Roman"/>
              </w:rPr>
            </w:pPr>
            <w:r w:rsidRPr="00C22033">
              <w:rPr>
                <w:rFonts w:ascii="Times New Roman" w:hAnsi="Times New Roman" w:cs="Times New Roman"/>
              </w:rPr>
              <w:lastRenderedPageBreak/>
              <w:t>TC05</w:t>
            </w:r>
          </w:p>
        </w:tc>
        <w:tc>
          <w:tcPr>
            <w:tcW w:w="2160" w:type="dxa"/>
          </w:tcPr>
          <w:p w14:paraId="7D074341" w14:textId="77777777" w:rsidR="00B17934" w:rsidRPr="00C22033" w:rsidRDefault="00000000">
            <w:pPr>
              <w:rPr>
                <w:rFonts w:ascii="Times New Roman" w:hAnsi="Times New Roman" w:cs="Times New Roman"/>
              </w:rPr>
            </w:pPr>
            <w:r w:rsidRPr="00C22033">
              <w:rPr>
                <w:rFonts w:ascii="Times New Roman" w:hAnsi="Times New Roman" w:cs="Times New Roman"/>
              </w:rPr>
              <w:t>Nhập Product Number không tồn tại (9999999999)</w:t>
            </w:r>
          </w:p>
        </w:tc>
        <w:tc>
          <w:tcPr>
            <w:tcW w:w="2160" w:type="dxa"/>
          </w:tcPr>
          <w:p w14:paraId="1AAC1E8F" w14:textId="77777777" w:rsidR="00B17934" w:rsidRPr="00C22033" w:rsidRDefault="00000000">
            <w:pPr>
              <w:rPr>
                <w:rFonts w:ascii="Times New Roman" w:hAnsi="Times New Roman" w:cs="Times New Roman"/>
              </w:rPr>
            </w:pPr>
            <w:r w:rsidRPr="00C22033">
              <w:rPr>
                <w:rFonts w:ascii="Times New Roman" w:hAnsi="Times New Roman" w:cs="Times New Roman"/>
              </w:rPr>
              <w:t>Hiện thông báo 'Item not found'</w:t>
            </w:r>
          </w:p>
        </w:tc>
        <w:tc>
          <w:tcPr>
            <w:tcW w:w="2160" w:type="dxa"/>
          </w:tcPr>
          <w:p w14:paraId="581D16DC" w14:textId="77777777" w:rsidR="00B17934" w:rsidRPr="00C22033" w:rsidRDefault="00000000">
            <w:pPr>
              <w:rPr>
                <w:rFonts w:ascii="Times New Roman" w:hAnsi="Times New Roman" w:cs="Times New Roman"/>
              </w:rPr>
            </w:pPr>
            <w:r w:rsidRPr="00C22033">
              <w:rPr>
                <w:rFonts w:ascii="Times New Roman" w:hAnsi="Times New Roman" w:cs="Times New Roman"/>
              </w:rPr>
              <w:t>Không hợp lệ</w:t>
            </w:r>
          </w:p>
        </w:tc>
      </w:tr>
      <w:tr w:rsidR="00F978C3" w:rsidRPr="00C22033" w14:paraId="225141FD" w14:textId="77777777" w:rsidTr="00F978C3">
        <w:tc>
          <w:tcPr>
            <w:tcW w:w="2160" w:type="dxa"/>
          </w:tcPr>
          <w:p w14:paraId="5B170FEE" w14:textId="77777777" w:rsidR="00B17934" w:rsidRPr="00C22033" w:rsidRDefault="00000000">
            <w:pPr>
              <w:rPr>
                <w:rFonts w:ascii="Times New Roman" w:hAnsi="Times New Roman" w:cs="Times New Roman"/>
              </w:rPr>
            </w:pPr>
            <w:r w:rsidRPr="00C22033">
              <w:rPr>
                <w:rFonts w:ascii="Times New Roman" w:hAnsi="Times New Roman" w:cs="Times New Roman"/>
              </w:rPr>
              <w:t>TC06</w:t>
            </w:r>
          </w:p>
        </w:tc>
        <w:tc>
          <w:tcPr>
            <w:tcW w:w="2160" w:type="dxa"/>
          </w:tcPr>
          <w:p w14:paraId="1ECB1294" w14:textId="77777777" w:rsidR="00B17934" w:rsidRPr="00C22033" w:rsidRDefault="00000000">
            <w:pPr>
              <w:rPr>
                <w:rFonts w:ascii="Times New Roman" w:hAnsi="Times New Roman" w:cs="Times New Roman"/>
              </w:rPr>
            </w:pPr>
            <w:r w:rsidRPr="00C22033">
              <w:rPr>
                <w:rFonts w:ascii="Times New Roman" w:hAnsi="Times New Roman" w:cs="Times New Roman"/>
              </w:rPr>
              <w:t>Nhập Product Number của sản phẩm có thuế (*123456789)</w:t>
            </w:r>
          </w:p>
        </w:tc>
        <w:tc>
          <w:tcPr>
            <w:tcW w:w="2160" w:type="dxa"/>
          </w:tcPr>
          <w:p w14:paraId="6F946791" w14:textId="77777777" w:rsidR="00B17934" w:rsidRPr="00C22033" w:rsidRDefault="00000000">
            <w:pPr>
              <w:rPr>
                <w:rFonts w:ascii="Times New Roman" w:hAnsi="Times New Roman" w:cs="Times New Roman"/>
              </w:rPr>
            </w:pPr>
            <w:r w:rsidRPr="00C22033">
              <w:rPr>
                <w:rFonts w:ascii="Times New Roman" w:hAnsi="Times New Roman" w:cs="Times New Roman"/>
              </w:rPr>
              <w:t>Hệ thống nhận dạng là hàng chịu thuế</w:t>
            </w:r>
          </w:p>
        </w:tc>
        <w:tc>
          <w:tcPr>
            <w:tcW w:w="2160" w:type="dxa"/>
          </w:tcPr>
          <w:p w14:paraId="2B562189" w14:textId="77777777" w:rsidR="00B17934" w:rsidRPr="00C22033" w:rsidRDefault="00000000">
            <w:pPr>
              <w:rPr>
                <w:rFonts w:ascii="Times New Roman" w:hAnsi="Times New Roman" w:cs="Times New Roman"/>
              </w:rPr>
            </w:pPr>
            <w:r w:rsidRPr="00C22033">
              <w:rPr>
                <w:rFonts w:ascii="Times New Roman" w:hAnsi="Times New Roman" w:cs="Times New Roman"/>
              </w:rPr>
              <w:t>Hợp lệ</w:t>
            </w:r>
          </w:p>
        </w:tc>
      </w:tr>
    </w:tbl>
    <w:p w14:paraId="225D49C0" w14:textId="77777777" w:rsidR="00B17934" w:rsidRPr="00C22033" w:rsidRDefault="00000000">
      <w:pPr>
        <w:pStyle w:val="Heading3"/>
        <w:rPr>
          <w:rFonts w:ascii="Times New Roman" w:hAnsi="Times New Roman" w:cs="Times New Roman"/>
          <w:color w:val="auto"/>
        </w:rPr>
      </w:pPr>
      <w:r w:rsidRPr="00C22033">
        <w:rPr>
          <w:rFonts w:ascii="Times New Roman" w:hAnsi="Times New Roman" w:cs="Times New Roman"/>
          <w:color w:val="auto"/>
        </w:rPr>
        <w:t xml:space="preserve">3.2 </w:t>
      </w:r>
      <w:proofErr w:type="spellStart"/>
      <w:r w:rsidRPr="00C22033">
        <w:rPr>
          <w:rFonts w:ascii="Times New Roman" w:hAnsi="Times New Roman" w:cs="Times New Roman"/>
          <w:color w:val="auto"/>
        </w:rPr>
        <w:t>Kiểm</w:t>
      </w:r>
      <w:proofErr w:type="spellEnd"/>
      <w:r w:rsidRPr="00C22033">
        <w:rPr>
          <w:rFonts w:ascii="Times New Roman" w:hAnsi="Times New Roman" w:cs="Times New Roman"/>
          <w:color w:val="auto"/>
        </w:rPr>
        <w:t xml:space="preserve"> </w:t>
      </w:r>
      <w:proofErr w:type="spellStart"/>
      <w:r w:rsidRPr="00C22033">
        <w:rPr>
          <w:rFonts w:ascii="Times New Roman" w:hAnsi="Times New Roman" w:cs="Times New Roman"/>
          <w:color w:val="auto"/>
        </w:rPr>
        <w:t>thử</w:t>
      </w:r>
      <w:proofErr w:type="spellEnd"/>
      <w:r w:rsidRPr="00C22033">
        <w:rPr>
          <w:rFonts w:ascii="Times New Roman" w:hAnsi="Times New Roman" w:cs="Times New Roman"/>
          <w:color w:val="auto"/>
        </w:rPr>
        <w:t xml:space="preserve"> Profit Margin%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1234"/>
        <w:gridCol w:w="1234"/>
        <w:gridCol w:w="1234"/>
        <w:gridCol w:w="1316"/>
        <w:gridCol w:w="1234"/>
        <w:gridCol w:w="1234"/>
      </w:tblGrid>
      <w:tr w:rsidR="00F978C3" w:rsidRPr="00C22033" w14:paraId="172C666D" w14:textId="77777777" w:rsidTr="00F978C3">
        <w:tc>
          <w:tcPr>
            <w:tcW w:w="1234" w:type="dxa"/>
          </w:tcPr>
          <w:p w14:paraId="6FE2FF1F" w14:textId="77777777" w:rsidR="00B17934" w:rsidRPr="00C22033" w:rsidRDefault="00000000">
            <w:pPr>
              <w:rPr>
                <w:rFonts w:ascii="Times New Roman" w:hAnsi="Times New Roman" w:cs="Times New Roman"/>
              </w:rPr>
            </w:pPr>
            <w:r w:rsidRPr="00C22033">
              <w:rPr>
                <w:rFonts w:ascii="Times New Roman" w:hAnsi="Times New Roman" w:cs="Times New Roman"/>
              </w:rPr>
              <w:t>TC ID</w:t>
            </w:r>
          </w:p>
        </w:tc>
        <w:tc>
          <w:tcPr>
            <w:tcW w:w="1234" w:type="dxa"/>
          </w:tcPr>
          <w:p w14:paraId="72624730" w14:textId="77777777" w:rsidR="00B17934" w:rsidRPr="00C22033" w:rsidRDefault="00000000">
            <w:pPr>
              <w:rPr>
                <w:rFonts w:ascii="Times New Roman" w:hAnsi="Times New Roman" w:cs="Times New Roman"/>
              </w:rPr>
            </w:pPr>
            <w:r w:rsidRPr="00C22033">
              <w:rPr>
                <w:rFonts w:ascii="Times New Roman" w:hAnsi="Times New Roman" w:cs="Times New Roman"/>
              </w:rPr>
              <w:t>WAC</w:t>
            </w:r>
          </w:p>
        </w:tc>
        <w:tc>
          <w:tcPr>
            <w:tcW w:w="1234" w:type="dxa"/>
          </w:tcPr>
          <w:p w14:paraId="3F51F140" w14:textId="77777777" w:rsidR="00B17934" w:rsidRPr="00C22033" w:rsidRDefault="00000000">
            <w:pPr>
              <w:rPr>
                <w:rFonts w:ascii="Times New Roman" w:hAnsi="Times New Roman" w:cs="Times New Roman"/>
              </w:rPr>
            </w:pPr>
            <w:r w:rsidRPr="00C22033">
              <w:rPr>
                <w:rFonts w:ascii="Times New Roman" w:hAnsi="Times New Roman" w:cs="Times New Roman"/>
              </w:rPr>
              <w:t>Margin</w:t>
            </w:r>
          </w:p>
        </w:tc>
        <w:tc>
          <w:tcPr>
            <w:tcW w:w="1234" w:type="dxa"/>
          </w:tcPr>
          <w:p w14:paraId="45A104FB" w14:textId="77777777" w:rsidR="00B17934" w:rsidRPr="00C22033" w:rsidRDefault="00000000">
            <w:pPr>
              <w:rPr>
                <w:rFonts w:ascii="Times New Roman" w:hAnsi="Times New Roman" w:cs="Times New Roman"/>
              </w:rPr>
            </w:pPr>
            <w:r w:rsidRPr="00C22033">
              <w:rPr>
                <w:rFonts w:ascii="Times New Roman" w:hAnsi="Times New Roman" w:cs="Times New Roman"/>
              </w:rPr>
              <w:t>New Price dự kiến ($)</w:t>
            </w:r>
          </w:p>
        </w:tc>
        <w:tc>
          <w:tcPr>
            <w:tcW w:w="1234" w:type="dxa"/>
          </w:tcPr>
          <w:p w14:paraId="4D48FE21" w14:textId="77777777" w:rsidR="00B17934" w:rsidRPr="00C22033" w:rsidRDefault="00000000">
            <w:pPr>
              <w:rPr>
                <w:rFonts w:ascii="Times New Roman" w:hAnsi="Times New Roman" w:cs="Times New Roman"/>
              </w:rPr>
            </w:pPr>
            <w:r w:rsidRPr="00C22033">
              <w:rPr>
                <w:rFonts w:ascii="Times New Roman" w:hAnsi="Times New Roman" w:cs="Times New Roman"/>
              </w:rPr>
              <w:t>Kết quả mong đợi</w:t>
            </w:r>
          </w:p>
        </w:tc>
        <w:tc>
          <w:tcPr>
            <w:tcW w:w="1234" w:type="dxa"/>
          </w:tcPr>
          <w:p w14:paraId="044A15E1" w14:textId="77777777" w:rsidR="00B17934" w:rsidRPr="00C22033" w:rsidRDefault="00000000">
            <w:pPr>
              <w:rPr>
                <w:rFonts w:ascii="Times New Roman" w:hAnsi="Times New Roman" w:cs="Times New Roman"/>
              </w:rPr>
            </w:pPr>
            <w:r w:rsidRPr="00C22033">
              <w:rPr>
                <w:rFonts w:ascii="Times New Roman" w:hAnsi="Times New Roman" w:cs="Times New Roman"/>
              </w:rPr>
              <w:t>Loại</w:t>
            </w:r>
          </w:p>
        </w:tc>
        <w:tc>
          <w:tcPr>
            <w:tcW w:w="1234" w:type="dxa"/>
          </w:tcPr>
          <w:p w14:paraId="2935FCB5" w14:textId="77777777" w:rsidR="00B17934" w:rsidRPr="00C22033" w:rsidRDefault="00000000">
            <w:pPr>
              <w:rPr>
                <w:rFonts w:ascii="Times New Roman" w:hAnsi="Times New Roman" w:cs="Times New Roman"/>
              </w:rPr>
            </w:pPr>
            <w:r w:rsidRPr="00C22033">
              <w:rPr>
                <w:rFonts w:ascii="Times New Roman" w:hAnsi="Times New Roman" w:cs="Times New Roman"/>
              </w:rPr>
              <w:t>Mục đích</w:t>
            </w:r>
          </w:p>
        </w:tc>
      </w:tr>
      <w:tr w:rsidR="00F978C3" w:rsidRPr="00C22033" w14:paraId="46385737" w14:textId="77777777" w:rsidTr="00F978C3">
        <w:tc>
          <w:tcPr>
            <w:tcW w:w="1234" w:type="dxa"/>
          </w:tcPr>
          <w:p w14:paraId="1D621FB1" w14:textId="77777777" w:rsidR="00B17934" w:rsidRPr="00C22033" w:rsidRDefault="00000000">
            <w:pPr>
              <w:rPr>
                <w:rFonts w:ascii="Times New Roman" w:hAnsi="Times New Roman" w:cs="Times New Roman"/>
              </w:rPr>
            </w:pPr>
            <w:r w:rsidRPr="00C22033">
              <w:rPr>
                <w:rFonts w:ascii="Times New Roman" w:hAnsi="Times New Roman" w:cs="Times New Roman"/>
              </w:rPr>
              <w:t>PM01</w:t>
            </w:r>
          </w:p>
        </w:tc>
        <w:tc>
          <w:tcPr>
            <w:tcW w:w="1234" w:type="dxa"/>
          </w:tcPr>
          <w:p w14:paraId="586696B3" w14:textId="77777777" w:rsidR="00B17934" w:rsidRPr="00C22033" w:rsidRDefault="00000000">
            <w:pPr>
              <w:rPr>
                <w:rFonts w:ascii="Times New Roman" w:hAnsi="Times New Roman" w:cs="Times New Roman"/>
              </w:rPr>
            </w:pPr>
            <w:r w:rsidRPr="00C22033">
              <w:rPr>
                <w:rFonts w:ascii="Times New Roman" w:hAnsi="Times New Roman" w:cs="Times New Roman"/>
              </w:rPr>
              <w:t>100</w:t>
            </w:r>
          </w:p>
        </w:tc>
        <w:tc>
          <w:tcPr>
            <w:tcW w:w="1234" w:type="dxa"/>
          </w:tcPr>
          <w:p w14:paraId="72B04337" w14:textId="77777777" w:rsidR="00B17934" w:rsidRPr="00C22033" w:rsidRDefault="00000000">
            <w:pPr>
              <w:rPr>
                <w:rFonts w:ascii="Times New Roman" w:hAnsi="Times New Roman" w:cs="Times New Roman"/>
              </w:rPr>
            </w:pPr>
            <w:r w:rsidRPr="00C22033">
              <w:rPr>
                <w:rFonts w:ascii="Times New Roman" w:hAnsi="Times New Roman" w:cs="Times New Roman"/>
              </w:rPr>
              <w:t>30</w:t>
            </w:r>
          </w:p>
        </w:tc>
        <w:tc>
          <w:tcPr>
            <w:tcW w:w="1234" w:type="dxa"/>
          </w:tcPr>
          <w:p w14:paraId="6F0F8E49" w14:textId="77777777" w:rsidR="00B17934" w:rsidRPr="00C22033" w:rsidRDefault="00000000">
            <w:pPr>
              <w:rPr>
                <w:rFonts w:ascii="Times New Roman" w:hAnsi="Times New Roman" w:cs="Times New Roman"/>
              </w:rPr>
            </w:pPr>
            <w:r w:rsidRPr="00C22033">
              <w:rPr>
                <w:rFonts w:ascii="Times New Roman" w:hAnsi="Times New Roman" w:cs="Times New Roman"/>
              </w:rPr>
              <w:t>130</w:t>
            </w:r>
          </w:p>
        </w:tc>
        <w:tc>
          <w:tcPr>
            <w:tcW w:w="1234" w:type="dxa"/>
          </w:tcPr>
          <w:p w14:paraId="42D289B8" w14:textId="77777777" w:rsidR="00B17934" w:rsidRPr="00C22033" w:rsidRDefault="00000000">
            <w:pPr>
              <w:rPr>
                <w:rFonts w:ascii="Times New Roman" w:hAnsi="Times New Roman" w:cs="Times New Roman"/>
              </w:rPr>
            </w:pPr>
            <w:r w:rsidRPr="00C22033">
              <w:rPr>
                <w:rFonts w:ascii="Times New Roman" w:hAnsi="Times New Roman" w:cs="Times New Roman"/>
              </w:rPr>
              <w:t>Hợp lệ</w:t>
            </w:r>
          </w:p>
        </w:tc>
        <w:tc>
          <w:tcPr>
            <w:tcW w:w="1234" w:type="dxa"/>
          </w:tcPr>
          <w:p w14:paraId="21FA33C8" w14:textId="77777777" w:rsidR="00B17934" w:rsidRPr="00C22033" w:rsidRDefault="00000000">
            <w:pPr>
              <w:rPr>
                <w:rFonts w:ascii="Times New Roman" w:hAnsi="Times New Roman" w:cs="Times New Roman"/>
              </w:rPr>
            </w:pPr>
            <w:r w:rsidRPr="00C22033">
              <w:rPr>
                <w:rFonts w:ascii="Times New Roman" w:hAnsi="Times New Roman" w:cs="Times New Roman"/>
              </w:rPr>
              <w:t>Hợp lệ</w:t>
            </w:r>
          </w:p>
        </w:tc>
        <w:tc>
          <w:tcPr>
            <w:tcW w:w="1234" w:type="dxa"/>
          </w:tcPr>
          <w:p w14:paraId="16A154A1" w14:textId="77777777" w:rsidR="00B17934" w:rsidRPr="00C22033" w:rsidRDefault="00000000">
            <w:pPr>
              <w:rPr>
                <w:rFonts w:ascii="Times New Roman" w:hAnsi="Times New Roman" w:cs="Times New Roman"/>
              </w:rPr>
            </w:pPr>
            <w:r w:rsidRPr="00C22033">
              <w:rPr>
                <w:rFonts w:ascii="Times New Roman" w:hAnsi="Times New Roman" w:cs="Times New Roman"/>
              </w:rPr>
              <w:t>Lợi nhuận tối thiểu 30%</w:t>
            </w:r>
          </w:p>
        </w:tc>
      </w:tr>
      <w:tr w:rsidR="00F978C3" w:rsidRPr="00C22033" w14:paraId="629D3195" w14:textId="77777777" w:rsidTr="00F978C3">
        <w:tc>
          <w:tcPr>
            <w:tcW w:w="1234" w:type="dxa"/>
          </w:tcPr>
          <w:p w14:paraId="7A76B1B1" w14:textId="77777777" w:rsidR="00B17934" w:rsidRPr="00C22033" w:rsidRDefault="00000000">
            <w:pPr>
              <w:rPr>
                <w:rFonts w:ascii="Times New Roman" w:hAnsi="Times New Roman" w:cs="Times New Roman"/>
              </w:rPr>
            </w:pPr>
            <w:r w:rsidRPr="00C22033">
              <w:rPr>
                <w:rFonts w:ascii="Times New Roman" w:hAnsi="Times New Roman" w:cs="Times New Roman"/>
              </w:rPr>
              <w:t>PM02</w:t>
            </w:r>
          </w:p>
        </w:tc>
        <w:tc>
          <w:tcPr>
            <w:tcW w:w="1234" w:type="dxa"/>
          </w:tcPr>
          <w:p w14:paraId="368BD5E7" w14:textId="77777777" w:rsidR="00B17934" w:rsidRPr="00C22033" w:rsidRDefault="00000000">
            <w:pPr>
              <w:rPr>
                <w:rFonts w:ascii="Times New Roman" w:hAnsi="Times New Roman" w:cs="Times New Roman"/>
              </w:rPr>
            </w:pPr>
            <w:r w:rsidRPr="00C22033">
              <w:rPr>
                <w:rFonts w:ascii="Times New Roman" w:hAnsi="Times New Roman" w:cs="Times New Roman"/>
              </w:rPr>
              <w:t>100</w:t>
            </w:r>
          </w:p>
        </w:tc>
        <w:tc>
          <w:tcPr>
            <w:tcW w:w="1234" w:type="dxa"/>
          </w:tcPr>
          <w:p w14:paraId="2D99C979" w14:textId="77777777" w:rsidR="00B17934" w:rsidRPr="00C22033" w:rsidRDefault="00000000">
            <w:pPr>
              <w:rPr>
                <w:rFonts w:ascii="Times New Roman" w:hAnsi="Times New Roman" w:cs="Times New Roman"/>
              </w:rPr>
            </w:pPr>
            <w:r w:rsidRPr="00C22033">
              <w:rPr>
                <w:rFonts w:ascii="Times New Roman" w:hAnsi="Times New Roman" w:cs="Times New Roman"/>
              </w:rPr>
              <w:t>50</w:t>
            </w:r>
          </w:p>
        </w:tc>
        <w:tc>
          <w:tcPr>
            <w:tcW w:w="1234" w:type="dxa"/>
          </w:tcPr>
          <w:p w14:paraId="7FD2F687" w14:textId="77777777" w:rsidR="00B17934" w:rsidRPr="00C22033" w:rsidRDefault="00000000">
            <w:pPr>
              <w:rPr>
                <w:rFonts w:ascii="Times New Roman" w:hAnsi="Times New Roman" w:cs="Times New Roman"/>
              </w:rPr>
            </w:pPr>
            <w:r w:rsidRPr="00C22033">
              <w:rPr>
                <w:rFonts w:ascii="Times New Roman" w:hAnsi="Times New Roman" w:cs="Times New Roman"/>
              </w:rPr>
              <w:t>150</w:t>
            </w:r>
          </w:p>
        </w:tc>
        <w:tc>
          <w:tcPr>
            <w:tcW w:w="1234" w:type="dxa"/>
          </w:tcPr>
          <w:p w14:paraId="5B48957F" w14:textId="77777777" w:rsidR="00B17934" w:rsidRPr="00C22033" w:rsidRDefault="00000000">
            <w:pPr>
              <w:rPr>
                <w:rFonts w:ascii="Times New Roman" w:hAnsi="Times New Roman" w:cs="Times New Roman"/>
              </w:rPr>
            </w:pPr>
            <w:r w:rsidRPr="00C22033">
              <w:rPr>
                <w:rFonts w:ascii="Times New Roman" w:hAnsi="Times New Roman" w:cs="Times New Roman"/>
              </w:rPr>
              <w:t>Hợp lệ</w:t>
            </w:r>
          </w:p>
        </w:tc>
        <w:tc>
          <w:tcPr>
            <w:tcW w:w="1234" w:type="dxa"/>
          </w:tcPr>
          <w:p w14:paraId="0A9C1E1A" w14:textId="77777777" w:rsidR="00B17934" w:rsidRPr="00C22033" w:rsidRDefault="00000000">
            <w:pPr>
              <w:rPr>
                <w:rFonts w:ascii="Times New Roman" w:hAnsi="Times New Roman" w:cs="Times New Roman"/>
              </w:rPr>
            </w:pPr>
            <w:r w:rsidRPr="00C22033">
              <w:rPr>
                <w:rFonts w:ascii="Times New Roman" w:hAnsi="Times New Roman" w:cs="Times New Roman"/>
              </w:rPr>
              <w:t>Hợp lệ</w:t>
            </w:r>
          </w:p>
        </w:tc>
        <w:tc>
          <w:tcPr>
            <w:tcW w:w="1234" w:type="dxa"/>
          </w:tcPr>
          <w:p w14:paraId="223B93AE" w14:textId="77777777" w:rsidR="00B17934" w:rsidRPr="00C22033" w:rsidRDefault="00000000">
            <w:pPr>
              <w:rPr>
                <w:rFonts w:ascii="Times New Roman" w:hAnsi="Times New Roman" w:cs="Times New Roman"/>
              </w:rPr>
            </w:pPr>
            <w:r w:rsidRPr="00C22033">
              <w:rPr>
                <w:rFonts w:ascii="Times New Roman" w:hAnsi="Times New Roman" w:cs="Times New Roman"/>
              </w:rPr>
              <w:t>Trường hợp hợp lệ thông thường</w:t>
            </w:r>
          </w:p>
        </w:tc>
      </w:tr>
      <w:tr w:rsidR="00F978C3" w:rsidRPr="00C22033" w14:paraId="367FAD9A" w14:textId="77777777" w:rsidTr="00F978C3">
        <w:tc>
          <w:tcPr>
            <w:tcW w:w="1234" w:type="dxa"/>
          </w:tcPr>
          <w:p w14:paraId="438403E2" w14:textId="77777777" w:rsidR="00B17934" w:rsidRPr="00C22033" w:rsidRDefault="00000000">
            <w:pPr>
              <w:rPr>
                <w:rFonts w:ascii="Times New Roman" w:hAnsi="Times New Roman" w:cs="Times New Roman"/>
              </w:rPr>
            </w:pPr>
            <w:r w:rsidRPr="00C22033">
              <w:rPr>
                <w:rFonts w:ascii="Times New Roman" w:hAnsi="Times New Roman" w:cs="Times New Roman"/>
              </w:rPr>
              <w:t>PM03</w:t>
            </w:r>
          </w:p>
        </w:tc>
        <w:tc>
          <w:tcPr>
            <w:tcW w:w="1234" w:type="dxa"/>
          </w:tcPr>
          <w:p w14:paraId="3A95DE60" w14:textId="77777777" w:rsidR="00B17934" w:rsidRPr="00C22033" w:rsidRDefault="00000000">
            <w:pPr>
              <w:rPr>
                <w:rFonts w:ascii="Times New Roman" w:hAnsi="Times New Roman" w:cs="Times New Roman"/>
              </w:rPr>
            </w:pPr>
            <w:r w:rsidRPr="00C22033">
              <w:rPr>
                <w:rFonts w:ascii="Times New Roman" w:hAnsi="Times New Roman" w:cs="Times New Roman"/>
              </w:rPr>
              <w:t>100</w:t>
            </w:r>
          </w:p>
        </w:tc>
        <w:tc>
          <w:tcPr>
            <w:tcW w:w="1234" w:type="dxa"/>
          </w:tcPr>
          <w:p w14:paraId="2280EA95" w14:textId="77777777" w:rsidR="00B17934" w:rsidRPr="00C22033" w:rsidRDefault="00000000">
            <w:pPr>
              <w:rPr>
                <w:rFonts w:ascii="Times New Roman" w:hAnsi="Times New Roman" w:cs="Times New Roman"/>
              </w:rPr>
            </w:pPr>
            <w:r w:rsidRPr="00C22033">
              <w:rPr>
                <w:rFonts w:ascii="Times New Roman" w:hAnsi="Times New Roman" w:cs="Times New Roman"/>
              </w:rPr>
              <w:t>29</w:t>
            </w:r>
          </w:p>
        </w:tc>
        <w:tc>
          <w:tcPr>
            <w:tcW w:w="1234" w:type="dxa"/>
          </w:tcPr>
          <w:p w14:paraId="46B42A93" w14:textId="77777777" w:rsidR="00B17934" w:rsidRPr="00C22033" w:rsidRDefault="00000000">
            <w:pPr>
              <w:rPr>
                <w:rFonts w:ascii="Times New Roman" w:hAnsi="Times New Roman" w:cs="Times New Roman"/>
              </w:rPr>
            </w:pPr>
            <w:r w:rsidRPr="00C22033">
              <w:rPr>
                <w:rFonts w:ascii="Times New Roman" w:hAnsi="Times New Roman" w:cs="Times New Roman"/>
              </w:rPr>
              <w:t>129</w:t>
            </w:r>
          </w:p>
        </w:tc>
        <w:tc>
          <w:tcPr>
            <w:tcW w:w="1234" w:type="dxa"/>
          </w:tcPr>
          <w:p w14:paraId="08D21815" w14:textId="77777777" w:rsidR="00B17934" w:rsidRPr="00C22033" w:rsidRDefault="00000000">
            <w:pPr>
              <w:rPr>
                <w:rFonts w:ascii="Times New Roman" w:hAnsi="Times New Roman" w:cs="Times New Roman"/>
              </w:rPr>
            </w:pPr>
            <w:r w:rsidRPr="00C22033">
              <w:rPr>
                <w:rFonts w:ascii="Times New Roman" w:hAnsi="Times New Roman" w:cs="Times New Roman"/>
              </w:rPr>
              <w:t>Báo lỗi: lợi nhuận &lt;30%</w:t>
            </w:r>
          </w:p>
        </w:tc>
        <w:tc>
          <w:tcPr>
            <w:tcW w:w="1234" w:type="dxa"/>
          </w:tcPr>
          <w:p w14:paraId="7EF28676" w14:textId="77777777" w:rsidR="00B17934" w:rsidRPr="00C22033" w:rsidRDefault="00000000">
            <w:pPr>
              <w:rPr>
                <w:rFonts w:ascii="Times New Roman" w:hAnsi="Times New Roman" w:cs="Times New Roman"/>
              </w:rPr>
            </w:pPr>
            <w:r w:rsidRPr="00C22033">
              <w:rPr>
                <w:rFonts w:ascii="Times New Roman" w:hAnsi="Times New Roman" w:cs="Times New Roman"/>
              </w:rPr>
              <w:t>Không hợp lệ</w:t>
            </w:r>
          </w:p>
        </w:tc>
        <w:tc>
          <w:tcPr>
            <w:tcW w:w="1234" w:type="dxa"/>
          </w:tcPr>
          <w:p w14:paraId="391D5CD8" w14:textId="77777777" w:rsidR="00B17934" w:rsidRPr="00C22033" w:rsidRDefault="00000000">
            <w:pPr>
              <w:rPr>
                <w:rFonts w:ascii="Times New Roman" w:hAnsi="Times New Roman" w:cs="Times New Roman"/>
              </w:rPr>
            </w:pPr>
            <w:r w:rsidRPr="00C22033">
              <w:rPr>
                <w:rFonts w:ascii="Times New Roman" w:hAnsi="Times New Roman" w:cs="Times New Roman"/>
              </w:rPr>
              <w:t>Dưới ngưỡng</w:t>
            </w:r>
          </w:p>
        </w:tc>
      </w:tr>
      <w:tr w:rsidR="00F978C3" w:rsidRPr="00C22033" w14:paraId="646A1109" w14:textId="77777777" w:rsidTr="00F978C3">
        <w:tc>
          <w:tcPr>
            <w:tcW w:w="1234" w:type="dxa"/>
          </w:tcPr>
          <w:p w14:paraId="5B33AC55" w14:textId="77777777" w:rsidR="00B17934" w:rsidRPr="00C22033" w:rsidRDefault="00000000">
            <w:pPr>
              <w:rPr>
                <w:rFonts w:ascii="Times New Roman" w:hAnsi="Times New Roman" w:cs="Times New Roman"/>
              </w:rPr>
            </w:pPr>
            <w:r w:rsidRPr="00C22033">
              <w:rPr>
                <w:rFonts w:ascii="Times New Roman" w:hAnsi="Times New Roman" w:cs="Times New Roman"/>
              </w:rPr>
              <w:t>PM04</w:t>
            </w:r>
          </w:p>
        </w:tc>
        <w:tc>
          <w:tcPr>
            <w:tcW w:w="1234" w:type="dxa"/>
          </w:tcPr>
          <w:p w14:paraId="68672C57" w14:textId="77777777" w:rsidR="00B17934" w:rsidRPr="00C22033" w:rsidRDefault="00000000">
            <w:pPr>
              <w:rPr>
                <w:rFonts w:ascii="Times New Roman" w:hAnsi="Times New Roman" w:cs="Times New Roman"/>
              </w:rPr>
            </w:pPr>
            <w:r w:rsidRPr="00C22033">
              <w:rPr>
                <w:rFonts w:ascii="Times New Roman" w:hAnsi="Times New Roman" w:cs="Times New Roman"/>
              </w:rPr>
              <w:t>100</w:t>
            </w:r>
          </w:p>
        </w:tc>
        <w:tc>
          <w:tcPr>
            <w:tcW w:w="1234" w:type="dxa"/>
          </w:tcPr>
          <w:p w14:paraId="591D0249" w14:textId="77777777" w:rsidR="00B17934" w:rsidRPr="00C22033" w:rsidRDefault="00000000">
            <w:pPr>
              <w:rPr>
                <w:rFonts w:ascii="Times New Roman" w:hAnsi="Times New Roman" w:cs="Times New Roman"/>
              </w:rPr>
            </w:pPr>
            <w:r w:rsidRPr="00C22033">
              <w:rPr>
                <w:rFonts w:ascii="Times New Roman" w:hAnsi="Times New Roman" w:cs="Times New Roman"/>
              </w:rPr>
              <w:t>-5</w:t>
            </w:r>
          </w:p>
        </w:tc>
        <w:tc>
          <w:tcPr>
            <w:tcW w:w="1234" w:type="dxa"/>
          </w:tcPr>
          <w:p w14:paraId="48ED8DF3" w14:textId="77777777" w:rsidR="00B17934" w:rsidRPr="00C22033" w:rsidRDefault="00000000">
            <w:pPr>
              <w:rPr>
                <w:rFonts w:ascii="Times New Roman" w:hAnsi="Times New Roman" w:cs="Times New Roman"/>
              </w:rPr>
            </w:pPr>
            <w:r w:rsidRPr="00C22033">
              <w:rPr>
                <w:rFonts w:ascii="Times New Roman" w:hAnsi="Times New Roman" w:cs="Times New Roman"/>
              </w:rPr>
              <w:t>95</w:t>
            </w:r>
          </w:p>
        </w:tc>
        <w:tc>
          <w:tcPr>
            <w:tcW w:w="1234" w:type="dxa"/>
          </w:tcPr>
          <w:p w14:paraId="5C6B7E8A" w14:textId="77777777" w:rsidR="00B17934" w:rsidRPr="00C22033" w:rsidRDefault="00000000">
            <w:pPr>
              <w:rPr>
                <w:rFonts w:ascii="Times New Roman" w:hAnsi="Times New Roman" w:cs="Times New Roman"/>
              </w:rPr>
            </w:pPr>
            <w:r w:rsidRPr="00C22033">
              <w:rPr>
                <w:rFonts w:ascii="Times New Roman" w:hAnsi="Times New Roman" w:cs="Times New Roman"/>
              </w:rPr>
              <w:t>Báo lỗi</w:t>
            </w:r>
          </w:p>
        </w:tc>
        <w:tc>
          <w:tcPr>
            <w:tcW w:w="1234" w:type="dxa"/>
          </w:tcPr>
          <w:p w14:paraId="22E2571D" w14:textId="77777777" w:rsidR="00B17934" w:rsidRPr="00C22033" w:rsidRDefault="00000000">
            <w:pPr>
              <w:rPr>
                <w:rFonts w:ascii="Times New Roman" w:hAnsi="Times New Roman" w:cs="Times New Roman"/>
              </w:rPr>
            </w:pPr>
            <w:r w:rsidRPr="00C22033">
              <w:rPr>
                <w:rFonts w:ascii="Times New Roman" w:hAnsi="Times New Roman" w:cs="Times New Roman"/>
              </w:rPr>
              <w:t>Không hợp lệ</w:t>
            </w:r>
          </w:p>
        </w:tc>
        <w:tc>
          <w:tcPr>
            <w:tcW w:w="1234" w:type="dxa"/>
          </w:tcPr>
          <w:p w14:paraId="6034CB59" w14:textId="77777777" w:rsidR="00B17934" w:rsidRPr="00C22033" w:rsidRDefault="00000000">
            <w:pPr>
              <w:rPr>
                <w:rFonts w:ascii="Times New Roman" w:hAnsi="Times New Roman" w:cs="Times New Roman"/>
              </w:rPr>
            </w:pPr>
            <w:r w:rsidRPr="00C22033">
              <w:rPr>
                <w:rFonts w:ascii="Times New Roman" w:hAnsi="Times New Roman" w:cs="Times New Roman"/>
              </w:rPr>
              <w:t>Lợi nhuận âm</w:t>
            </w:r>
          </w:p>
        </w:tc>
      </w:tr>
      <w:tr w:rsidR="00F978C3" w:rsidRPr="00C22033" w14:paraId="74C90BB6" w14:textId="77777777" w:rsidTr="00F978C3">
        <w:tc>
          <w:tcPr>
            <w:tcW w:w="1234" w:type="dxa"/>
          </w:tcPr>
          <w:p w14:paraId="541C8233" w14:textId="77777777" w:rsidR="00B17934" w:rsidRPr="00C22033" w:rsidRDefault="00000000">
            <w:pPr>
              <w:rPr>
                <w:rFonts w:ascii="Times New Roman" w:hAnsi="Times New Roman" w:cs="Times New Roman"/>
              </w:rPr>
            </w:pPr>
            <w:r w:rsidRPr="00C22033">
              <w:rPr>
                <w:rFonts w:ascii="Times New Roman" w:hAnsi="Times New Roman" w:cs="Times New Roman"/>
              </w:rPr>
              <w:t>PM05</w:t>
            </w:r>
          </w:p>
        </w:tc>
        <w:tc>
          <w:tcPr>
            <w:tcW w:w="1234" w:type="dxa"/>
          </w:tcPr>
          <w:p w14:paraId="64BBC900" w14:textId="77777777" w:rsidR="00B17934" w:rsidRPr="00C22033" w:rsidRDefault="00000000">
            <w:pPr>
              <w:rPr>
                <w:rFonts w:ascii="Times New Roman" w:hAnsi="Times New Roman" w:cs="Times New Roman"/>
              </w:rPr>
            </w:pPr>
            <w:r w:rsidRPr="00C22033">
              <w:rPr>
                <w:rFonts w:ascii="Times New Roman" w:hAnsi="Times New Roman" w:cs="Times New Roman"/>
              </w:rPr>
              <w:t>-10</w:t>
            </w:r>
          </w:p>
        </w:tc>
        <w:tc>
          <w:tcPr>
            <w:tcW w:w="1234" w:type="dxa"/>
          </w:tcPr>
          <w:p w14:paraId="131AE31D" w14:textId="77777777" w:rsidR="00B17934" w:rsidRPr="00C22033" w:rsidRDefault="00000000">
            <w:pPr>
              <w:rPr>
                <w:rFonts w:ascii="Times New Roman" w:hAnsi="Times New Roman" w:cs="Times New Roman"/>
              </w:rPr>
            </w:pPr>
            <w:r w:rsidRPr="00C22033">
              <w:rPr>
                <w:rFonts w:ascii="Times New Roman" w:hAnsi="Times New Roman" w:cs="Times New Roman"/>
              </w:rPr>
              <w:t>30</w:t>
            </w:r>
          </w:p>
        </w:tc>
        <w:tc>
          <w:tcPr>
            <w:tcW w:w="1234" w:type="dxa"/>
          </w:tcPr>
          <w:p w14:paraId="09878869" w14:textId="77777777" w:rsidR="00B17934" w:rsidRPr="00C22033" w:rsidRDefault="00000000">
            <w:pPr>
              <w:rPr>
                <w:rFonts w:ascii="Times New Roman" w:hAnsi="Times New Roman" w:cs="Times New Roman"/>
              </w:rPr>
            </w:pPr>
            <w:r w:rsidRPr="00C22033">
              <w:rPr>
                <w:rFonts w:ascii="Times New Roman" w:hAnsi="Times New Roman" w:cs="Times New Roman"/>
              </w:rPr>
              <w:t>-</w:t>
            </w:r>
          </w:p>
        </w:tc>
        <w:tc>
          <w:tcPr>
            <w:tcW w:w="1234" w:type="dxa"/>
          </w:tcPr>
          <w:p w14:paraId="2F88D274" w14:textId="77777777" w:rsidR="00B17934" w:rsidRPr="00C22033" w:rsidRDefault="00000000">
            <w:pPr>
              <w:rPr>
                <w:rFonts w:ascii="Times New Roman" w:hAnsi="Times New Roman" w:cs="Times New Roman"/>
              </w:rPr>
            </w:pPr>
            <w:r w:rsidRPr="00C22033">
              <w:rPr>
                <w:rFonts w:ascii="Times New Roman" w:hAnsi="Times New Roman" w:cs="Times New Roman"/>
              </w:rPr>
              <w:t>Báo lỗi “Invalid WAC”</w:t>
            </w:r>
          </w:p>
        </w:tc>
        <w:tc>
          <w:tcPr>
            <w:tcW w:w="1234" w:type="dxa"/>
          </w:tcPr>
          <w:p w14:paraId="2EFE695C" w14:textId="77777777" w:rsidR="00B17934" w:rsidRPr="00C22033" w:rsidRDefault="00000000">
            <w:pPr>
              <w:rPr>
                <w:rFonts w:ascii="Times New Roman" w:hAnsi="Times New Roman" w:cs="Times New Roman"/>
              </w:rPr>
            </w:pPr>
            <w:r w:rsidRPr="00C22033">
              <w:rPr>
                <w:rFonts w:ascii="Times New Roman" w:hAnsi="Times New Roman" w:cs="Times New Roman"/>
              </w:rPr>
              <w:t>Không hợp lệ</w:t>
            </w:r>
          </w:p>
        </w:tc>
        <w:tc>
          <w:tcPr>
            <w:tcW w:w="1234" w:type="dxa"/>
          </w:tcPr>
          <w:p w14:paraId="711CB141" w14:textId="77777777" w:rsidR="00B17934" w:rsidRPr="00C22033" w:rsidRDefault="00000000">
            <w:pPr>
              <w:rPr>
                <w:rFonts w:ascii="Times New Roman" w:hAnsi="Times New Roman" w:cs="Times New Roman"/>
              </w:rPr>
            </w:pPr>
            <w:r w:rsidRPr="00C22033">
              <w:rPr>
                <w:rFonts w:ascii="Times New Roman" w:hAnsi="Times New Roman" w:cs="Times New Roman"/>
              </w:rPr>
              <w:t>WAC âm</w:t>
            </w:r>
          </w:p>
        </w:tc>
      </w:tr>
      <w:tr w:rsidR="00F978C3" w:rsidRPr="00C22033" w14:paraId="6F58B67B" w14:textId="77777777" w:rsidTr="00F978C3">
        <w:tc>
          <w:tcPr>
            <w:tcW w:w="1234" w:type="dxa"/>
          </w:tcPr>
          <w:p w14:paraId="5FD3441E" w14:textId="77777777" w:rsidR="00B17934" w:rsidRPr="00C22033" w:rsidRDefault="00000000">
            <w:pPr>
              <w:rPr>
                <w:rFonts w:ascii="Times New Roman" w:hAnsi="Times New Roman" w:cs="Times New Roman"/>
              </w:rPr>
            </w:pPr>
            <w:r w:rsidRPr="00C22033">
              <w:rPr>
                <w:rFonts w:ascii="Times New Roman" w:hAnsi="Times New Roman" w:cs="Times New Roman"/>
              </w:rPr>
              <w:t>PM06</w:t>
            </w:r>
          </w:p>
        </w:tc>
        <w:tc>
          <w:tcPr>
            <w:tcW w:w="1234" w:type="dxa"/>
          </w:tcPr>
          <w:p w14:paraId="46E92E9B" w14:textId="77777777" w:rsidR="00B17934" w:rsidRPr="00C22033" w:rsidRDefault="00000000">
            <w:pPr>
              <w:rPr>
                <w:rFonts w:ascii="Times New Roman" w:hAnsi="Times New Roman" w:cs="Times New Roman"/>
              </w:rPr>
            </w:pPr>
            <w:r w:rsidRPr="00C22033">
              <w:rPr>
                <w:rFonts w:ascii="Times New Roman" w:hAnsi="Times New Roman" w:cs="Times New Roman"/>
              </w:rPr>
              <w:t>100</w:t>
            </w:r>
          </w:p>
        </w:tc>
        <w:tc>
          <w:tcPr>
            <w:tcW w:w="1234" w:type="dxa"/>
          </w:tcPr>
          <w:p w14:paraId="7AADC5E0" w14:textId="77777777" w:rsidR="00B17934" w:rsidRPr="00C22033" w:rsidRDefault="00000000">
            <w:pPr>
              <w:rPr>
                <w:rFonts w:ascii="Times New Roman" w:hAnsi="Times New Roman" w:cs="Times New Roman"/>
              </w:rPr>
            </w:pPr>
            <w:r w:rsidRPr="00C22033">
              <w:rPr>
                <w:rFonts w:ascii="Times New Roman" w:hAnsi="Times New Roman" w:cs="Times New Roman"/>
              </w:rPr>
              <w:t>999</w:t>
            </w:r>
          </w:p>
        </w:tc>
        <w:tc>
          <w:tcPr>
            <w:tcW w:w="1234" w:type="dxa"/>
          </w:tcPr>
          <w:p w14:paraId="778D0CD8" w14:textId="77777777" w:rsidR="00B17934" w:rsidRPr="00C22033" w:rsidRDefault="00000000">
            <w:pPr>
              <w:rPr>
                <w:rFonts w:ascii="Times New Roman" w:hAnsi="Times New Roman" w:cs="Times New Roman"/>
              </w:rPr>
            </w:pPr>
            <w:r w:rsidRPr="00C22033">
              <w:rPr>
                <w:rFonts w:ascii="Times New Roman" w:hAnsi="Times New Roman" w:cs="Times New Roman"/>
              </w:rPr>
              <w:t>1099</w:t>
            </w:r>
          </w:p>
        </w:tc>
        <w:tc>
          <w:tcPr>
            <w:tcW w:w="1234" w:type="dxa"/>
          </w:tcPr>
          <w:p w14:paraId="7932BF04" w14:textId="77777777" w:rsidR="00B17934" w:rsidRPr="00C22033" w:rsidRDefault="00000000">
            <w:pPr>
              <w:rPr>
                <w:rFonts w:ascii="Times New Roman" w:hAnsi="Times New Roman" w:cs="Times New Roman"/>
              </w:rPr>
            </w:pPr>
            <w:r w:rsidRPr="00C22033">
              <w:rPr>
                <w:rFonts w:ascii="Times New Roman" w:hAnsi="Times New Roman" w:cs="Times New Roman"/>
              </w:rPr>
              <w:t>Báo lỗi vượt giới hạn $999,999.99</w:t>
            </w:r>
          </w:p>
        </w:tc>
        <w:tc>
          <w:tcPr>
            <w:tcW w:w="1234" w:type="dxa"/>
          </w:tcPr>
          <w:p w14:paraId="2AD6E2BB" w14:textId="77777777" w:rsidR="00B17934" w:rsidRPr="00C22033" w:rsidRDefault="00000000">
            <w:pPr>
              <w:rPr>
                <w:rFonts w:ascii="Times New Roman" w:hAnsi="Times New Roman" w:cs="Times New Roman"/>
              </w:rPr>
            </w:pPr>
            <w:r w:rsidRPr="00C22033">
              <w:rPr>
                <w:rFonts w:ascii="Times New Roman" w:hAnsi="Times New Roman" w:cs="Times New Roman"/>
              </w:rPr>
              <w:t>Không hợp lệ</w:t>
            </w:r>
          </w:p>
        </w:tc>
        <w:tc>
          <w:tcPr>
            <w:tcW w:w="1234" w:type="dxa"/>
          </w:tcPr>
          <w:p w14:paraId="10C4F787" w14:textId="77777777" w:rsidR="00B17934" w:rsidRPr="00C22033" w:rsidRDefault="00000000">
            <w:pPr>
              <w:rPr>
                <w:rFonts w:ascii="Times New Roman" w:hAnsi="Times New Roman" w:cs="Times New Roman"/>
              </w:rPr>
            </w:pPr>
            <w:r w:rsidRPr="00C22033">
              <w:rPr>
                <w:rFonts w:ascii="Times New Roman" w:hAnsi="Times New Roman" w:cs="Times New Roman"/>
              </w:rPr>
              <w:t>Giá vượt biên</w:t>
            </w:r>
          </w:p>
        </w:tc>
      </w:tr>
      <w:tr w:rsidR="00F978C3" w:rsidRPr="00C22033" w14:paraId="433AF473" w14:textId="77777777" w:rsidTr="00F978C3">
        <w:tc>
          <w:tcPr>
            <w:tcW w:w="1234" w:type="dxa"/>
          </w:tcPr>
          <w:p w14:paraId="395D6E9E" w14:textId="77777777" w:rsidR="00B17934" w:rsidRPr="00C22033" w:rsidRDefault="00000000">
            <w:pPr>
              <w:rPr>
                <w:rFonts w:ascii="Times New Roman" w:hAnsi="Times New Roman" w:cs="Times New Roman"/>
              </w:rPr>
            </w:pPr>
            <w:r w:rsidRPr="00C22033">
              <w:rPr>
                <w:rFonts w:ascii="Times New Roman" w:hAnsi="Times New Roman" w:cs="Times New Roman"/>
              </w:rPr>
              <w:t>PM07</w:t>
            </w:r>
          </w:p>
        </w:tc>
        <w:tc>
          <w:tcPr>
            <w:tcW w:w="1234" w:type="dxa"/>
          </w:tcPr>
          <w:p w14:paraId="50696675" w14:textId="77777777" w:rsidR="00B17934" w:rsidRPr="00C22033" w:rsidRDefault="00000000">
            <w:pPr>
              <w:rPr>
                <w:rFonts w:ascii="Times New Roman" w:hAnsi="Times New Roman" w:cs="Times New Roman"/>
              </w:rPr>
            </w:pPr>
            <w:r w:rsidRPr="00C22033">
              <w:rPr>
                <w:rFonts w:ascii="Times New Roman" w:hAnsi="Times New Roman" w:cs="Times New Roman"/>
              </w:rPr>
              <w:t>0</w:t>
            </w:r>
          </w:p>
        </w:tc>
        <w:tc>
          <w:tcPr>
            <w:tcW w:w="1234" w:type="dxa"/>
          </w:tcPr>
          <w:p w14:paraId="768C8625" w14:textId="77777777" w:rsidR="00B17934" w:rsidRPr="00C22033" w:rsidRDefault="00000000">
            <w:pPr>
              <w:rPr>
                <w:rFonts w:ascii="Times New Roman" w:hAnsi="Times New Roman" w:cs="Times New Roman"/>
              </w:rPr>
            </w:pPr>
            <w:r w:rsidRPr="00C22033">
              <w:rPr>
                <w:rFonts w:ascii="Times New Roman" w:hAnsi="Times New Roman" w:cs="Times New Roman"/>
              </w:rPr>
              <w:t>30</w:t>
            </w:r>
          </w:p>
        </w:tc>
        <w:tc>
          <w:tcPr>
            <w:tcW w:w="1234" w:type="dxa"/>
          </w:tcPr>
          <w:p w14:paraId="08032C03" w14:textId="77777777" w:rsidR="00B17934" w:rsidRPr="00C22033" w:rsidRDefault="00000000">
            <w:pPr>
              <w:rPr>
                <w:rFonts w:ascii="Times New Roman" w:hAnsi="Times New Roman" w:cs="Times New Roman"/>
              </w:rPr>
            </w:pPr>
            <w:r w:rsidRPr="00C22033">
              <w:rPr>
                <w:rFonts w:ascii="Times New Roman" w:hAnsi="Times New Roman" w:cs="Times New Roman"/>
              </w:rPr>
              <w:t>0</w:t>
            </w:r>
          </w:p>
        </w:tc>
        <w:tc>
          <w:tcPr>
            <w:tcW w:w="1234" w:type="dxa"/>
          </w:tcPr>
          <w:p w14:paraId="7CBC1839" w14:textId="77777777" w:rsidR="00B17934" w:rsidRPr="00C22033" w:rsidRDefault="00000000">
            <w:pPr>
              <w:rPr>
                <w:rFonts w:ascii="Times New Roman" w:hAnsi="Times New Roman" w:cs="Times New Roman"/>
              </w:rPr>
            </w:pPr>
            <w:r w:rsidRPr="00C22033">
              <w:rPr>
                <w:rFonts w:ascii="Times New Roman" w:hAnsi="Times New Roman" w:cs="Times New Roman"/>
              </w:rPr>
              <w:t>Báo lỗi “Invalid WAC”</w:t>
            </w:r>
          </w:p>
        </w:tc>
        <w:tc>
          <w:tcPr>
            <w:tcW w:w="1234" w:type="dxa"/>
          </w:tcPr>
          <w:p w14:paraId="56FA3832" w14:textId="77777777" w:rsidR="00B17934" w:rsidRPr="00C22033" w:rsidRDefault="00000000">
            <w:pPr>
              <w:rPr>
                <w:rFonts w:ascii="Times New Roman" w:hAnsi="Times New Roman" w:cs="Times New Roman"/>
              </w:rPr>
            </w:pPr>
            <w:r w:rsidRPr="00C22033">
              <w:rPr>
                <w:rFonts w:ascii="Times New Roman" w:hAnsi="Times New Roman" w:cs="Times New Roman"/>
              </w:rPr>
              <w:t>Không hợp lệ</w:t>
            </w:r>
          </w:p>
        </w:tc>
        <w:tc>
          <w:tcPr>
            <w:tcW w:w="1234" w:type="dxa"/>
          </w:tcPr>
          <w:p w14:paraId="584AA8CF" w14:textId="77777777" w:rsidR="00B17934" w:rsidRPr="00C22033" w:rsidRDefault="00000000">
            <w:pPr>
              <w:rPr>
                <w:rFonts w:ascii="Times New Roman" w:hAnsi="Times New Roman" w:cs="Times New Roman"/>
              </w:rPr>
            </w:pPr>
            <w:r w:rsidRPr="00C22033">
              <w:rPr>
                <w:rFonts w:ascii="Times New Roman" w:hAnsi="Times New Roman" w:cs="Times New Roman"/>
              </w:rPr>
              <w:t>WAC = 0</w:t>
            </w:r>
          </w:p>
        </w:tc>
      </w:tr>
      <w:tr w:rsidR="00F978C3" w:rsidRPr="00C22033" w14:paraId="7A752F85" w14:textId="77777777" w:rsidTr="00F978C3">
        <w:tc>
          <w:tcPr>
            <w:tcW w:w="1234" w:type="dxa"/>
          </w:tcPr>
          <w:p w14:paraId="47C0C528" w14:textId="77777777" w:rsidR="00B17934" w:rsidRPr="00C22033" w:rsidRDefault="00000000">
            <w:pPr>
              <w:rPr>
                <w:rFonts w:ascii="Times New Roman" w:hAnsi="Times New Roman" w:cs="Times New Roman"/>
              </w:rPr>
            </w:pPr>
            <w:r w:rsidRPr="00C22033">
              <w:rPr>
                <w:rFonts w:ascii="Times New Roman" w:hAnsi="Times New Roman" w:cs="Times New Roman"/>
              </w:rPr>
              <w:t>PM08</w:t>
            </w:r>
          </w:p>
        </w:tc>
        <w:tc>
          <w:tcPr>
            <w:tcW w:w="1234" w:type="dxa"/>
          </w:tcPr>
          <w:p w14:paraId="49586027" w14:textId="77777777" w:rsidR="00B17934" w:rsidRPr="00C22033" w:rsidRDefault="00000000">
            <w:pPr>
              <w:rPr>
                <w:rFonts w:ascii="Times New Roman" w:hAnsi="Times New Roman" w:cs="Times New Roman"/>
              </w:rPr>
            </w:pPr>
            <w:r w:rsidRPr="00C22033">
              <w:rPr>
                <w:rFonts w:ascii="Times New Roman" w:hAnsi="Times New Roman" w:cs="Times New Roman"/>
              </w:rPr>
              <w:t>100</w:t>
            </w:r>
          </w:p>
        </w:tc>
        <w:tc>
          <w:tcPr>
            <w:tcW w:w="1234" w:type="dxa"/>
          </w:tcPr>
          <w:p w14:paraId="5E6DA317" w14:textId="77777777" w:rsidR="00B17934" w:rsidRPr="00C22033" w:rsidRDefault="00000000">
            <w:pPr>
              <w:rPr>
                <w:rFonts w:ascii="Times New Roman" w:hAnsi="Times New Roman" w:cs="Times New Roman"/>
              </w:rPr>
            </w:pPr>
            <w:r w:rsidRPr="00C22033">
              <w:rPr>
                <w:rFonts w:ascii="Times New Roman" w:hAnsi="Times New Roman" w:cs="Times New Roman"/>
              </w:rPr>
              <w:t>30</w:t>
            </w:r>
          </w:p>
        </w:tc>
        <w:tc>
          <w:tcPr>
            <w:tcW w:w="1234" w:type="dxa"/>
          </w:tcPr>
          <w:p w14:paraId="2F168AEA" w14:textId="77777777" w:rsidR="00B17934" w:rsidRPr="00C22033" w:rsidRDefault="00000000">
            <w:pPr>
              <w:rPr>
                <w:rFonts w:ascii="Times New Roman" w:hAnsi="Times New Roman" w:cs="Times New Roman"/>
              </w:rPr>
            </w:pPr>
            <w:r w:rsidRPr="00C22033">
              <w:rPr>
                <w:rFonts w:ascii="Times New Roman" w:hAnsi="Times New Roman" w:cs="Times New Roman"/>
              </w:rPr>
              <w:t>130</w:t>
            </w:r>
          </w:p>
        </w:tc>
        <w:tc>
          <w:tcPr>
            <w:tcW w:w="1234" w:type="dxa"/>
          </w:tcPr>
          <w:p w14:paraId="0EDBF985" w14:textId="77777777" w:rsidR="00B17934" w:rsidRPr="00C22033" w:rsidRDefault="00000000">
            <w:pPr>
              <w:rPr>
                <w:rFonts w:ascii="Times New Roman" w:hAnsi="Times New Roman" w:cs="Times New Roman"/>
              </w:rPr>
            </w:pPr>
            <w:r w:rsidRPr="00C22033">
              <w:rPr>
                <w:rFonts w:ascii="Times New Roman" w:hAnsi="Times New Roman" w:cs="Times New Roman"/>
              </w:rPr>
              <w:t>Hợp lệ</w:t>
            </w:r>
          </w:p>
        </w:tc>
        <w:tc>
          <w:tcPr>
            <w:tcW w:w="1234" w:type="dxa"/>
          </w:tcPr>
          <w:p w14:paraId="280013DF" w14:textId="77777777" w:rsidR="00B17934" w:rsidRPr="00C22033" w:rsidRDefault="00000000">
            <w:pPr>
              <w:rPr>
                <w:rFonts w:ascii="Times New Roman" w:hAnsi="Times New Roman" w:cs="Times New Roman"/>
              </w:rPr>
            </w:pPr>
            <w:r w:rsidRPr="00C22033">
              <w:rPr>
                <w:rFonts w:ascii="Times New Roman" w:hAnsi="Times New Roman" w:cs="Times New Roman"/>
              </w:rPr>
              <w:t>Hợp lệ</w:t>
            </w:r>
          </w:p>
        </w:tc>
        <w:tc>
          <w:tcPr>
            <w:tcW w:w="1234" w:type="dxa"/>
          </w:tcPr>
          <w:p w14:paraId="26072077" w14:textId="77777777" w:rsidR="00B17934" w:rsidRPr="00C22033" w:rsidRDefault="00000000">
            <w:pPr>
              <w:rPr>
                <w:rFonts w:ascii="Times New Roman" w:hAnsi="Times New Roman" w:cs="Times New Roman"/>
              </w:rPr>
            </w:pPr>
            <w:r w:rsidRPr="00C22033">
              <w:rPr>
                <w:rFonts w:ascii="Times New Roman" w:hAnsi="Times New Roman" w:cs="Times New Roman"/>
              </w:rPr>
              <w:t>Kiểm tra bỏ qua làm tròn</w:t>
            </w:r>
          </w:p>
        </w:tc>
      </w:tr>
      <w:tr w:rsidR="00F978C3" w:rsidRPr="00C22033" w14:paraId="38C632F6" w14:textId="77777777" w:rsidTr="00F978C3">
        <w:tc>
          <w:tcPr>
            <w:tcW w:w="1234" w:type="dxa"/>
          </w:tcPr>
          <w:p w14:paraId="7CAD0DA7" w14:textId="77777777" w:rsidR="00B17934" w:rsidRPr="00C22033" w:rsidRDefault="00000000">
            <w:pPr>
              <w:rPr>
                <w:rFonts w:ascii="Times New Roman" w:hAnsi="Times New Roman" w:cs="Times New Roman"/>
              </w:rPr>
            </w:pPr>
            <w:r w:rsidRPr="00C22033">
              <w:rPr>
                <w:rFonts w:ascii="Times New Roman" w:hAnsi="Times New Roman" w:cs="Times New Roman"/>
              </w:rPr>
              <w:lastRenderedPageBreak/>
              <w:t>PM09</w:t>
            </w:r>
          </w:p>
        </w:tc>
        <w:tc>
          <w:tcPr>
            <w:tcW w:w="1234" w:type="dxa"/>
          </w:tcPr>
          <w:p w14:paraId="15F1C81E" w14:textId="77777777" w:rsidR="00B17934" w:rsidRPr="00C22033" w:rsidRDefault="00000000">
            <w:pPr>
              <w:rPr>
                <w:rFonts w:ascii="Times New Roman" w:hAnsi="Times New Roman" w:cs="Times New Roman"/>
              </w:rPr>
            </w:pPr>
            <w:r w:rsidRPr="00C22033">
              <w:rPr>
                <w:rFonts w:ascii="Times New Roman" w:hAnsi="Times New Roman" w:cs="Times New Roman"/>
              </w:rPr>
              <w:t>200</w:t>
            </w:r>
          </w:p>
        </w:tc>
        <w:tc>
          <w:tcPr>
            <w:tcW w:w="1234" w:type="dxa"/>
          </w:tcPr>
          <w:p w14:paraId="7796D188" w14:textId="77777777" w:rsidR="00B17934" w:rsidRPr="00C22033" w:rsidRDefault="00000000">
            <w:pPr>
              <w:rPr>
                <w:rFonts w:ascii="Times New Roman" w:hAnsi="Times New Roman" w:cs="Times New Roman"/>
              </w:rPr>
            </w:pPr>
            <w:r w:rsidRPr="00C22033">
              <w:rPr>
                <w:rFonts w:ascii="Times New Roman" w:hAnsi="Times New Roman" w:cs="Times New Roman"/>
              </w:rPr>
              <w:t>30</w:t>
            </w:r>
          </w:p>
        </w:tc>
        <w:tc>
          <w:tcPr>
            <w:tcW w:w="1234" w:type="dxa"/>
          </w:tcPr>
          <w:p w14:paraId="6FF135CE" w14:textId="77777777" w:rsidR="00B17934" w:rsidRPr="00C22033" w:rsidRDefault="00000000">
            <w:pPr>
              <w:rPr>
                <w:rFonts w:ascii="Times New Roman" w:hAnsi="Times New Roman" w:cs="Times New Roman"/>
              </w:rPr>
            </w:pPr>
            <w:r w:rsidRPr="00C22033">
              <w:rPr>
                <w:rFonts w:ascii="Times New Roman" w:hAnsi="Times New Roman" w:cs="Times New Roman"/>
              </w:rPr>
              <w:t>260</w:t>
            </w:r>
          </w:p>
        </w:tc>
        <w:tc>
          <w:tcPr>
            <w:tcW w:w="1234" w:type="dxa"/>
          </w:tcPr>
          <w:p w14:paraId="13AA1327" w14:textId="77777777" w:rsidR="00B17934" w:rsidRPr="00C22033" w:rsidRDefault="00000000">
            <w:pPr>
              <w:rPr>
                <w:rFonts w:ascii="Times New Roman" w:hAnsi="Times New Roman" w:cs="Times New Roman"/>
              </w:rPr>
            </w:pPr>
            <w:r w:rsidRPr="00C22033">
              <w:rPr>
                <w:rFonts w:ascii="Times New Roman" w:hAnsi="Times New Roman" w:cs="Times New Roman"/>
              </w:rPr>
              <w:t>Hợp lệ</w:t>
            </w:r>
          </w:p>
        </w:tc>
        <w:tc>
          <w:tcPr>
            <w:tcW w:w="1234" w:type="dxa"/>
          </w:tcPr>
          <w:p w14:paraId="7EAD879F" w14:textId="77777777" w:rsidR="00B17934" w:rsidRPr="00C22033" w:rsidRDefault="00000000">
            <w:pPr>
              <w:rPr>
                <w:rFonts w:ascii="Times New Roman" w:hAnsi="Times New Roman" w:cs="Times New Roman"/>
              </w:rPr>
            </w:pPr>
            <w:r w:rsidRPr="00C22033">
              <w:rPr>
                <w:rFonts w:ascii="Times New Roman" w:hAnsi="Times New Roman" w:cs="Times New Roman"/>
              </w:rPr>
              <w:t>Hợp lệ</w:t>
            </w:r>
          </w:p>
        </w:tc>
        <w:tc>
          <w:tcPr>
            <w:tcW w:w="1234" w:type="dxa"/>
          </w:tcPr>
          <w:p w14:paraId="6238D166" w14:textId="77777777" w:rsidR="00B17934" w:rsidRPr="00C22033" w:rsidRDefault="00000000">
            <w:pPr>
              <w:rPr>
                <w:rFonts w:ascii="Times New Roman" w:hAnsi="Times New Roman" w:cs="Times New Roman"/>
              </w:rPr>
            </w:pPr>
            <w:r w:rsidRPr="00C22033">
              <w:rPr>
                <w:rFonts w:ascii="Times New Roman" w:hAnsi="Times New Roman" w:cs="Times New Roman"/>
              </w:rPr>
              <w:t>Trường hợp bình thường</w:t>
            </w:r>
          </w:p>
        </w:tc>
      </w:tr>
      <w:tr w:rsidR="00F978C3" w:rsidRPr="00C22033" w14:paraId="0B7514D5" w14:textId="77777777" w:rsidTr="00F978C3">
        <w:tc>
          <w:tcPr>
            <w:tcW w:w="1234" w:type="dxa"/>
          </w:tcPr>
          <w:p w14:paraId="269DD957" w14:textId="77777777" w:rsidR="00B17934" w:rsidRPr="00C22033" w:rsidRDefault="00000000">
            <w:pPr>
              <w:rPr>
                <w:rFonts w:ascii="Times New Roman" w:hAnsi="Times New Roman" w:cs="Times New Roman"/>
              </w:rPr>
            </w:pPr>
            <w:r w:rsidRPr="00C22033">
              <w:rPr>
                <w:rFonts w:ascii="Times New Roman" w:hAnsi="Times New Roman" w:cs="Times New Roman"/>
              </w:rPr>
              <w:t>PM10</w:t>
            </w:r>
          </w:p>
        </w:tc>
        <w:tc>
          <w:tcPr>
            <w:tcW w:w="1234" w:type="dxa"/>
          </w:tcPr>
          <w:p w14:paraId="10A7AD82" w14:textId="77777777" w:rsidR="00B17934" w:rsidRPr="00C22033" w:rsidRDefault="00000000">
            <w:pPr>
              <w:rPr>
                <w:rFonts w:ascii="Times New Roman" w:hAnsi="Times New Roman" w:cs="Times New Roman"/>
              </w:rPr>
            </w:pPr>
            <w:r w:rsidRPr="00C22033">
              <w:rPr>
                <w:rFonts w:ascii="Times New Roman" w:hAnsi="Times New Roman" w:cs="Times New Roman"/>
              </w:rPr>
              <w:t>100</w:t>
            </w:r>
          </w:p>
        </w:tc>
        <w:tc>
          <w:tcPr>
            <w:tcW w:w="1234" w:type="dxa"/>
          </w:tcPr>
          <w:p w14:paraId="0BB811F9" w14:textId="77777777" w:rsidR="00B17934" w:rsidRPr="00C22033" w:rsidRDefault="00000000">
            <w:pPr>
              <w:rPr>
                <w:rFonts w:ascii="Times New Roman" w:hAnsi="Times New Roman" w:cs="Times New Roman"/>
              </w:rPr>
            </w:pPr>
            <w:r w:rsidRPr="00C22033">
              <w:rPr>
                <w:rFonts w:ascii="Times New Roman" w:hAnsi="Times New Roman" w:cs="Times New Roman"/>
              </w:rPr>
              <w:t>100</w:t>
            </w:r>
          </w:p>
        </w:tc>
        <w:tc>
          <w:tcPr>
            <w:tcW w:w="1234" w:type="dxa"/>
          </w:tcPr>
          <w:p w14:paraId="2F962459" w14:textId="77777777" w:rsidR="00B17934" w:rsidRPr="00C22033" w:rsidRDefault="00000000">
            <w:pPr>
              <w:rPr>
                <w:rFonts w:ascii="Times New Roman" w:hAnsi="Times New Roman" w:cs="Times New Roman"/>
              </w:rPr>
            </w:pPr>
            <w:r w:rsidRPr="00C22033">
              <w:rPr>
                <w:rFonts w:ascii="Times New Roman" w:hAnsi="Times New Roman" w:cs="Times New Roman"/>
              </w:rPr>
              <w:t>200</w:t>
            </w:r>
          </w:p>
        </w:tc>
        <w:tc>
          <w:tcPr>
            <w:tcW w:w="1234" w:type="dxa"/>
          </w:tcPr>
          <w:p w14:paraId="2DFD2839" w14:textId="77777777" w:rsidR="00B17934" w:rsidRPr="00C22033" w:rsidRDefault="00000000">
            <w:pPr>
              <w:rPr>
                <w:rFonts w:ascii="Times New Roman" w:hAnsi="Times New Roman" w:cs="Times New Roman"/>
              </w:rPr>
            </w:pPr>
            <w:r w:rsidRPr="00C22033">
              <w:rPr>
                <w:rFonts w:ascii="Times New Roman" w:hAnsi="Times New Roman" w:cs="Times New Roman"/>
              </w:rPr>
              <w:t>Hợp lệ</w:t>
            </w:r>
          </w:p>
        </w:tc>
        <w:tc>
          <w:tcPr>
            <w:tcW w:w="1234" w:type="dxa"/>
          </w:tcPr>
          <w:p w14:paraId="63FCEDE5" w14:textId="77777777" w:rsidR="00B17934" w:rsidRPr="00C22033" w:rsidRDefault="00000000">
            <w:pPr>
              <w:rPr>
                <w:rFonts w:ascii="Times New Roman" w:hAnsi="Times New Roman" w:cs="Times New Roman"/>
              </w:rPr>
            </w:pPr>
            <w:r w:rsidRPr="00C22033">
              <w:rPr>
                <w:rFonts w:ascii="Times New Roman" w:hAnsi="Times New Roman" w:cs="Times New Roman"/>
              </w:rPr>
              <w:t>Hợp lệ</w:t>
            </w:r>
          </w:p>
        </w:tc>
        <w:tc>
          <w:tcPr>
            <w:tcW w:w="1234" w:type="dxa"/>
          </w:tcPr>
          <w:p w14:paraId="793F4633" w14:textId="77777777" w:rsidR="00B17934" w:rsidRPr="00C22033" w:rsidRDefault="00000000">
            <w:pPr>
              <w:rPr>
                <w:rFonts w:ascii="Times New Roman" w:hAnsi="Times New Roman" w:cs="Times New Roman"/>
              </w:rPr>
            </w:pPr>
            <w:r w:rsidRPr="00C22033">
              <w:rPr>
                <w:rFonts w:ascii="Times New Roman" w:hAnsi="Times New Roman" w:cs="Times New Roman"/>
              </w:rPr>
              <w:t>Kiểm tra biên trên cao</w:t>
            </w:r>
          </w:p>
        </w:tc>
      </w:tr>
    </w:tbl>
    <w:p w14:paraId="25ACDE10" w14:textId="77777777" w:rsidR="00443B69" w:rsidRPr="00C22033" w:rsidRDefault="00443B69">
      <w:pPr>
        <w:rPr>
          <w:rFonts w:ascii="Times New Roman" w:hAnsi="Times New Roman" w:cs="Times New Roman"/>
        </w:rPr>
      </w:pPr>
    </w:p>
    <w:sectPr w:rsidR="00443B69" w:rsidRPr="00C220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w:panose1 w:val="02020603050405020304"/>
    <w:charset w:val="A3"/>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4671363">
    <w:abstractNumId w:val="8"/>
  </w:num>
  <w:num w:numId="2" w16cid:durableId="2039087744">
    <w:abstractNumId w:val="6"/>
  </w:num>
  <w:num w:numId="3" w16cid:durableId="1965502333">
    <w:abstractNumId w:val="5"/>
  </w:num>
  <w:num w:numId="4" w16cid:durableId="784038480">
    <w:abstractNumId w:val="4"/>
  </w:num>
  <w:num w:numId="5" w16cid:durableId="228997912">
    <w:abstractNumId w:val="7"/>
  </w:num>
  <w:num w:numId="6" w16cid:durableId="1748461156">
    <w:abstractNumId w:val="3"/>
  </w:num>
  <w:num w:numId="7" w16cid:durableId="301738439">
    <w:abstractNumId w:val="2"/>
  </w:num>
  <w:num w:numId="8" w16cid:durableId="707802299">
    <w:abstractNumId w:val="1"/>
  </w:num>
  <w:num w:numId="9" w16cid:durableId="1130518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1A5"/>
    <w:rsid w:val="0029639D"/>
    <w:rsid w:val="002D2FA2"/>
    <w:rsid w:val="00326F90"/>
    <w:rsid w:val="00443B69"/>
    <w:rsid w:val="00AA1D8D"/>
    <w:rsid w:val="00B17934"/>
    <w:rsid w:val="00B47730"/>
    <w:rsid w:val="00BB6262"/>
    <w:rsid w:val="00C22033"/>
    <w:rsid w:val="00CB0664"/>
    <w:rsid w:val="00F978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6CA8C0"/>
  <w14:defaultImageDpi w14:val="300"/>
  <w15:docId w15:val="{455E91F7-4CA4-430B-B3B0-14BB65294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22033"/>
    <w:rPr>
      <w:color w:val="0000FF" w:themeColor="hyperlink"/>
      <w:u w:val="single"/>
    </w:rPr>
  </w:style>
  <w:style w:type="character" w:styleId="UnresolvedMention">
    <w:name w:val="Unresolved Mention"/>
    <w:basedOn w:val="DefaultParagraphFont"/>
    <w:uiPriority w:val="99"/>
    <w:semiHidden/>
    <w:unhideWhenUsed/>
    <w:rsid w:val="00C220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674</Words>
  <Characters>2774</Characters>
  <Application>Microsoft Office Word</Application>
  <DocSecurity>0</DocSecurity>
  <Lines>252</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Văn Minh Tiến</cp:lastModifiedBy>
  <cp:revision>5</cp:revision>
  <dcterms:created xsi:type="dcterms:W3CDTF">2013-12-23T23:15:00Z</dcterms:created>
  <dcterms:modified xsi:type="dcterms:W3CDTF">2025-10-22T12:11:00Z</dcterms:modified>
  <cp:category/>
</cp:coreProperties>
</file>